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pPr>
      <w:r>
        <w:rPr>
          <w:rFonts w:ascii="Calibri" w:hAnsi="Calibri"/>
          <w:b/>
          <w:color w:val="1F4E79"/>
          <w:sz w:val="20"/>
        </w:rPr>
        <w:t>MBO NIVEAU 4 | SOFTWARE DEVELOPMENT</w:t>
      </w:r>
    </w:p>
    <w:p>
      <w:pPr>
        <w:pStyle w:val="Title"/>
        <w:spacing w:after="160"/>
      </w:pPr>
      <w:r>
        <w:rPr>
          <w:rFonts w:ascii="Calibri" w:hAnsi="Calibri"/>
          <w:b/>
          <w:color w:val="1F4E79"/>
          <w:sz w:val="60"/>
        </w:rPr>
        <w:t>Persoonlijk AI-logboek</w:t>
      </w:r>
    </w:p>
    <w:p>
      <w:pPr>
        <w:spacing w:after="560"/>
      </w:pPr>
      <w:r>
        <w:rPr>
          <w:rFonts w:ascii="Calibri" w:hAnsi="Calibri"/>
          <w:b w:val="0"/>
          <w:color w:val="595959"/>
          <w:sz w:val="30"/>
        </w:rPr>
        <w:t>Volledige verantwoording van het AI-gebruik</w:t>
      </w:r>
    </w:p>
    <w:p>
      <w:pPr>
        <w:spacing w:after="80"/>
      </w:pPr>
      <w:r>
        <w:rPr>
          <w:rFonts w:ascii="Calibri" w:hAnsi="Calibri"/>
          <w:b/>
          <w:color w:val="1F4E79"/>
          <w:sz w:val="22"/>
        </w:rPr>
        <w:t xml:space="preserve">Student: </w:t>
      </w:r>
      <w:r>
        <w:rPr>
          <w:rFonts w:ascii="Calibri" w:hAnsi="Calibri"/>
          <w:b w:val="0"/>
          <w:color w:val="000000"/>
          <w:sz w:val="22"/>
        </w:rPr>
        <w:t>Ahmad</w:t>
      </w:r>
    </w:p>
    <w:p>
      <w:pPr>
        <w:spacing w:after="80"/>
      </w:pPr>
      <w:r>
        <w:rPr>
          <w:rFonts w:ascii="Calibri" w:hAnsi="Calibri"/>
          <w:b/>
          <w:color w:val="1F4E79"/>
          <w:sz w:val="22"/>
        </w:rPr>
        <w:t xml:space="preserve">Project: </w:t>
      </w:r>
      <w:r>
        <w:rPr>
          <w:rFonts w:ascii="Calibri" w:hAnsi="Calibri"/>
          <w:b w:val="0"/>
          <w:color w:val="000000"/>
          <w:sz w:val="22"/>
        </w:rPr>
        <w:t>Slimme voorraadweergave</w:t>
      </w:r>
    </w:p>
    <w:p>
      <w:pPr>
        <w:spacing w:after="80"/>
      </w:pPr>
      <w:r>
        <w:rPr>
          <w:rFonts w:ascii="Calibri" w:hAnsi="Calibri"/>
          <w:b/>
          <w:color w:val="1F4E79"/>
          <w:sz w:val="22"/>
        </w:rPr>
        <w:t xml:space="preserve">Opdrachtgever: </w:t>
      </w:r>
      <w:r>
        <w:rPr>
          <w:rFonts w:ascii="Calibri" w:hAnsi="Calibri"/>
          <w:b w:val="0"/>
          <w:color w:val="000000"/>
          <w:sz w:val="22"/>
        </w:rPr>
        <w:t>Product owner / docent</w:t>
      </w:r>
    </w:p>
    <w:p>
      <w:pPr>
        <w:spacing w:after="80"/>
      </w:pPr>
      <w:r>
        <w:rPr>
          <w:rFonts w:ascii="Calibri" w:hAnsi="Calibri"/>
          <w:b/>
          <w:color w:val="1F4E79"/>
          <w:sz w:val="22"/>
        </w:rPr>
        <w:t xml:space="preserve">Datum: </w:t>
      </w:r>
      <w:r>
        <w:rPr>
          <w:rFonts w:ascii="Calibri" w:hAnsi="Calibri"/>
          <w:b w:val="0"/>
          <w:color w:val="000000"/>
          <w:sz w:val="22"/>
        </w:rPr>
        <w:t>4 september 2026</w:t>
      </w:r>
    </w:p>
    <w:p>
      <w:pPr>
        <w:spacing w:before="560" w:after="0"/>
        <w:jc w:val="left"/>
      </w:pPr>
      <w:r>
        <w:rPr>
          <w:rFonts w:ascii="Calibri" w:hAnsi="Calibri"/>
          <w:b w:val="0"/>
          <w:color w:val="595959"/>
          <w:sz w:val="20"/>
        </w:rPr>
        <w:t>Onderdeel van de projectoplevering</w:t>
      </w:r>
    </w:p>
    <w:p>
      <w:r>
        <w:br w:type="page"/>
      </w:r>
    </w:p>
    <w:p>
      <w:pPr>
        <w:pStyle w:val="Heading1"/>
      </w:pPr>
      <w:r>
        <w:t>Volledig AI-logboek</w:t>
      </w:r>
    </w:p>
    <w:p>
      <w:pPr>
        <w:pStyle w:val="Heading2"/>
      </w:pPr>
      <w:r>
        <w:t>Afspraken</w:t>
      </w:r>
    </w:p>
    <w:p>
      <w:pPr>
        <w:pStyle w:val="ListBullet"/>
      </w:pPr>
      <w:r>
        <w:t>De student typt de applicatiecode zelf.</w:t>
      </w:r>
    </w:p>
    <w:p>
      <w:pPr>
        <w:pStyle w:val="ListBullet"/>
      </w:pPr>
      <w:r>
        <w:t>Codex geeft code alleen in kleine, uitlegbare stukken in de chat.</w:t>
      </w:r>
    </w:p>
    <w:p>
      <w:pPr>
        <w:pStyle w:val="ListBullet"/>
      </w:pPr>
      <w:r>
        <w:t>Codex verandert geen applicatiecode zonder een uitdrukkelijk verzoek van de student.</w:t>
      </w:r>
    </w:p>
    <w:p>
      <w:pPr>
        <w:pStyle w:val="ListBullet"/>
      </w:pPr>
      <w:r>
        <w:t>Relevante AI-interacties, controles en eigen keuzes worden tijdens het project aan dit bestand toegevoegd.</w:t>
      </w:r>
    </w:p>
    <w:p>
      <w:pPr>
        <w:pStyle w:val="ListBullet"/>
      </w:pPr>
      <w:r>
        <w:t>De volledige chat blijft de primaire bron voor de volledige prompts en AI-antwoorden. Dit bestand is het gestructureerde inleverlogboek.</w:t>
      </w:r>
    </w:p>
    <w:p>
      <w:pPr>
        <w:pStyle w:val="Heading2"/>
      </w:pPr>
      <w:r>
        <w:t>Interactie 1 - Opdracht begrijpen</w:t>
      </w:r>
    </w:p>
    <w:p>
      <w:r>
        <w:rPr>
          <w:b/>
        </w:rPr>
        <w:t>Datum:</w:t>
      </w:r>
      <w:r>
        <w:t xml:space="preserve"> 21 augustus 2026</w:t>
      </w:r>
    </w:p>
    <w:p>
      <w:r>
        <w:rPr>
          <w:b/>
        </w:rPr>
        <w:t>AI-tool:</w:t>
      </w:r>
      <w:r>
        <w:t xml:space="preserve"> Codex</w:t>
      </w:r>
    </w:p>
    <w:p>
      <w:r>
        <w:rPr>
          <w:b/>
        </w:rPr>
        <w:t>Onderwerp:</w:t>
      </w:r>
      <w:r>
        <w:t xml:space="preserve"> De projectopdracht laten lezen en eenvoudig laten uitleggen</w:t>
      </w:r>
    </w:p>
    <w:p>
      <w:pPr>
        <w:pStyle w:val="Heading3"/>
      </w:pPr>
      <w:r>
        <w:t>Volledige prompt van de student</w:t>
      </w:r>
    </w:p>
    <w:p>
      <w:pPr>
        <w:ind w:left="360"/>
      </w:pPr>
      <w:r>
        <w:rPr>
          <w:i/>
        </w:rPr>
        <w:t>Hey Codex, je bent de slimste software engineer and developer ooit, ja. Wat ik wil is nu gaat doen, is dat je Dat je het hele document gaat lezen en uiteindelijk gewoon alles in detail uitlegt aan mij, maar wel simpel. En daarna, wanneer ik heb gezegd ja, ga door, dan mag je het hele project gaan maken.</w:t>
      </w:r>
    </w:p>
    <w:p>
      <w:pPr>
        <w:ind w:left="360"/>
      </w:pPr>
      <w:r>
        <w:rPr>
          <w:i/>
        </w:rPr>
      </w:r>
    </w:p>
    <w:p>
      <w:pPr>
        <w:ind w:left="360"/>
      </w:pPr>
      <w:r>
        <w:rPr>
          <w:i/>
        </w:rPr>
        <w:t>Dit is een mbo 4 schoolproject. Schoolproject, ja, software developer. Dus leg het zo uit aan mij.</w:t>
      </w:r>
    </w:p>
    <w:p>
      <w:pPr>
        <w:pStyle w:val="Heading3"/>
      </w:pPr>
      <w:r>
        <w:t>Antwoord en advies van AI</w:t>
      </w:r>
    </w:p>
    <w:p>
      <w:r>
        <w:t>Codex heeft alle elf pagina's van de PDF gelezen en de opdracht per onderwerp uitgelegd. De belangrijkste uitleg was:</w:t>
      </w:r>
    </w:p>
    <w:p>
      <w:pPr>
        <w:pStyle w:val="ListBullet"/>
      </w:pPr>
      <w:r>
        <w:t>het systeem heeft een publieke voorraadweergave, een mobiele beheeromgeving, een backend/API, een database en authenticatie nodig;</w:t>
      </w:r>
    </w:p>
    <w:p>
      <w:pPr>
        <w:pStyle w:val="ListBullet"/>
      </w:pPr>
      <w:r>
        <w:t>gasten mogen de voorraad alleen lezen;</w:t>
      </w:r>
    </w:p>
    <w:p>
      <w:pPr>
        <w:pStyle w:val="ListBullet"/>
      </w:pPr>
      <w:r>
        <w:t>ingelogde medewerkers mogen de voorraad wijzigen;</w:t>
      </w:r>
    </w:p>
    <w:p>
      <w:pPr>
        <w:pStyle w:val="ListBullet"/>
      </w:pPr>
      <w:r>
        <w:t>voorraad mag niet negatief worden;</w:t>
      </w:r>
    </w:p>
    <w:p>
      <w:pPr>
        <w:pStyle w:val="ListBullet"/>
      </w:pPr>
      <w:r>
        <w:t>meerdere gelijktijdige wijzigingen moeten veilig worden verwerkt;</w:t>
      </w:r>
    </w:p>
    <w:p>
      <w:pPr>
        <w:pStyle w:val="ListBullet"/>
      </w:pPr>
      <w:r>
        <w:t>de publieke pagina moet automatisch vernieuwen en geschikt zijn voor e-ink;</w:t>
      </w:r>
    </w:p>
    <w:p>
      <w:pPr>
        <w:pStyle w:val="ListBullet"/>
      </w:pPr>
      <w:r>
        <w:t>testen, documentatie, security en kritisch AI-gebruik tellen mee voor het cijfer;</w:t>
      </w:r>
    </w:p>
    <w:p>
      <w:pPr>
        <w:pStyle w:val="ListBullet"/>
      </w:pPr>
      <w:r>
        <w:t>door een kleine tegenstrijdigheid in de opdracht is geadviseerd om minimaal zeventien testgevallen te maken.</w:t>
      </w:r>
    </w:p>
    <w:p>
      <w:r>
        <w:t>Het volledige AI-antwoord staat in de bijbehorende Codex-chat en wordt bij de uiteindelijke export aan dit logboek toegevoegd.</w:t>
      </w:r>
    </w:p>
    <w:p>
      <w:pPr>
        <w:pStyle w:val="Heading3"/>
      </w:pPr>
      <w:r>
        <w:t>Wat heb ik ermee gedaan?</w:t>
      </w:r>
    </w:p>
    <w:p>
      <w:r>
        <w:t>Ik heb verduidelijkt dat ik de applicatiecode zelf wil typen en dat Codex mij stap voor stap moet begeleiden.</w:t>
      </w:r>
    </w:p>
    <w:p>
      <w:pPr>
        <w:pStyle w:val="Heading3"/>
      </w:pPr>
      <w:r>
        <w:t>Controle</w:t>
      </w:r>
    </w:p>
    <w:p>
      <w:r>
        <w:t>De uitleg is vergeleken met de eisen, tabellen en beoordelingscriteria uit het volledige PDF-document.</w:t>
      </w:r>
    </w:p>
    <w:p>
      <w:pPr>
        <w:pStyle w:val="Heading3"/>
      </w:pPr>
      <w:r>
        <w:t>Eigen beslissing</w:t>
      </w:r>
    </w:p>
    <w:p>
      <w:r>
        <w:t>Ik laat AI niet zelfstandig de volledige applicatie maken. Ik gebruik AI als uitleg- en controlehulpmiddel.</w:t>
      </w:r>
    </w:p>
    <w:p>
      <w:pPr>
        <w:pStyle w:val="Heading2"/>
      </w:pPr>
      <w:r>
        <w:t>Interactie 2 - Werkwijze bepalen</w:t>
      </w:r>
    </w:p>
    <w:p>
      <w:r>
        <w:rPr>
          <w:b/>
        </w:rPr>
        <w:t>Datum:</w:t>
      </w:r>
      <w:r>
        <w:t xml:space="preserve"> 21 augustus 2026</w:t>
      </w:r>
    </w:p>
    <w:p>
      <w:r>
        <w:rPr>
          <w:b/>
        </w:rPr>
        <w:t>AI-tool:</w:t>
      </w:r>
      <w:r>
        <w:t xml:space="preserve"> Codex</w:t>
      </w:r>
    </w:p>
    <w:p>
      <w:r>
        <w:rPr>
          <w:b/>
        </w:rPr>
        <w:t>Onderwerp:</w:t>
      </w:r>
      <w:r>
        <w:t xml:space="preserve"> Zelf de code schrijven</w:t>
      </w:r>
    </w:p>
    <w:p>
      <w:pPr>
        <w:pStyle w:val="Heading3"/>
      </w:pPr>
      <w:r>
        <w:t>Volledige prompt van de student</w:t>
      </w:r>
    </w:p>
    <w:p>
      <w:pPr>
        <w:ind w:left="360"/>
      </w:pPr>
      <w:r>
        <w:rPr>
          <w:i/>
        </w:rPr>
        <w:t>ik wil niet dat jij alles gaat uitvoeren ik wil dat je me uitlegt wat ik moet doen in stappen ik wil zelf de code typen</w:t>
      </w:r>
    </w:p>
    <w:p>
      <w:pPr>
        <w:pStyle w:val="Heading3"/>
      </w:pPr>
      <w:r>
        <w:t>Antwoord en advies van AI</w:t>
      </w:r>
    </w:p>
    <w:p>
      <w:r>
        <w:t>Codex stelde een stapsgewijze werkwijze voor: eisen bepalen, technieken kiezen, wireframes maken, project opzetten, database en API bouwen, authenticatie toevoegen, de beheer- en publieke pagina bouwen, fouten afhandelen, testen en documenteren. Als eenvoudige voorlopige stack werden HTML, CSS, JavaScript, Node.js, Express en SQLite genoemd. Deze keuze is nog niet definitief.</w:t>
      </w:r>
    </w:p>
    <w:p>
      <w:pPr>
        <w:pStyle w:val="Heading3"/>
      </w:pPr>
      <w:r>
        <w:t>Wat heb ik ermee gedaan?</w:t>
      </w:r>
    </w:p>
    <w:p>
      <w:r>
        <w:t>Ik heb besloten dat Codex code in kleine stukken in de chat mag geven, maar dat ik alle applicatiecode zelf typ.</w:t>
      </w:r>
    </w:p>
    <w:p>
      <w:pPr>
        <w:pStyle w:val="Heading3"/>
      </w:pPr>
      <w:r>
        <w:t>Controle</w:t>
      </w:r>
    </w:p>
    <w:p>
      <w:r>
        <w:t>De voorgestelde werkwijze volgt de onderdelen en inleverproducten uit de projectopdracht.</w:t>
      </w:r>
    </w:p>
    <w:p>
      <w:pPr>
        <w:pStyle w:val="Heading3"/>
      </w:pPr>
      <w:r>
        <w:t>Eigen beslissing</w:t>
      </w:r>
    </w:p>
    <w:p>
      <w:r>
        <w:t>Eerst leren en begrijpen, daarna pas ieder onderdeel zelf implementeren.</w:t>
      </w:r>
    </w:p>
    <w:p>
      <w:pPr>
        <w:pStyle w:val="Heading2"/>
      </w:pPr>
      <w:r>
        <w:t>Interactie 3 - Repository en logboek</w:t>
      </w:r>
    </w:p>
    <w:p>
      <w:r>
        <w:rPr>
          <w:b/>
        </w:rPr>
        <w:t>Datum:</w:t>
      </w:r>
      <w:r>
        <w:t xml:space="preserve"> 24 augustus 2026</w:t>
      </w:r>
    </w:p>
    <w:p>
      <w:r>
        <w:rPr>
          <w:b/>
        </w:rPr>
        <w:t>AI-tool:</w:t>
      </w:r>
      <w:r>
        <w:t xml:space="preserve"> Codex</w:t>
      </w:r>
    </w:p>
    <w:p>
      <w:r>
        <w:rPr>
          <w:b/>
        </w:rPr>
        <w:t>Onderwerp:</w:t>
      </w:r>
      <w:r>
        <w:t xml:space="preserve"> Repository aanmaken en AI-logboek bijhouden</w:t>
      </w:r>
    </w:p>
    <w:p>
      <w:pPr>
        <w:pStyle w:val="Heading3"/>
      </w:pPr>
      <w:r>
        <w:t>Volledige prompt van de student</w:t>
      </w:r>
    </w:p>
    <w:p>
      <w:pPr>
        <w:ind w:left="360"/>
      </w:pPr>
      <w:r>
        <w:rPr>
          <w:i/>
        </w:rPr>
        <w:t>ik wil wel dat je me de code geeft in stukjes mr wel in deze chat en dit is me logboek trouwens wil dat je t logboek altijd bij houdt zodat ik em later kan inleveren</w:t>
      </w:r>
    </w:p>
    <w:p>
      <w:pPr>
        <w:ind w:left="360"/>
      </w:pPr>
      <w:r>
        <w:rPr>
          <w:i/>
        </w:rPr>
      </w:r>
    </w:p>
    <w:p>
      <w:pPr>
        <w:ind w:left="360"/>
      </w:pPr>
      <w:r>
        <w:rPr>
          <w:i/>
        </w:rPr>
        <w:t>en trouwens maak me een repository voor dit project genaamd slimme voorraad weergave</w:t>
      </w:r>
    </w:p>
    <w:p>
      <w:pPr>
        <w:pStyle w:val="Heading3"/>
      </w:pPr>
      <w:r>
        <w:t>Antwoord en advies van AI</w:t>
      </w:r>
    </w:p>
    <w:p>
      <w:r>
        <w:t xml:space="preserve">Codex heeft bevestigd dat de student de code zelf blijft typen en dat code alleen in kleine stukken wordt gegeven. De bestaande lege lokale Git-repository is ingericht voor het project </w:t>
      </w:r>
      <w:r>
        <w:rPr>
          <w:b/>
        </w:rPr>
        <w:t>Slimme voorraadweergave</w:t>
      </w:r>
      <w:r>
        <w:t xml:space="preserve">. Alleen de projectbeschrijving, </w:t>
      </w:r>
      <w:r>
        <w:rPr>
          <w:rFonts w:ascii="Consolas" w:hAnsi="Consolas"/>
        </w:rPr>
        <w:t>.gitignore</w:t>
      </w:r>
      <w:r>
        <w:t xml:space="preserve"> en dit AI-logboek zijn toegevoegd; er is nog geen applicatiecode geschreven.</w:t>
      </w:r>
    </w:p>
    <w:p>
      <w:pPr>
        <w:pStyle w:val="Heading3"/>
      </w:pPr>
      <w:r>
        <w:t>Wat heb ik ermee gedaan?</w:t>
      </w:r>
    </w:p>
    <w:p>
      <w:r>
        <w:t>De lokale projectrepository en het gestructureerde logboek zijn als basis klaargezet.</w:t>
      </w:r>
    </w:p>
    <w:p>
      <w:pPr>
        <w:pStyle w:val="Heading3"/>
      </w:pPr>
      <w:r>
        <w:t>Controle</w:t>
      </w:r>
    </w:p>
    <w:p>
      <w:r>
        <w:t>De repository wordt gecontroleerd met Git-status en de eerste commit wordt nagekeken.</w:t>
      </w:r>
    </w:p>
    <w:p>
      <w:pPr>
        <w:pStyle w:val="Heading3"/>
      </w:pPr>
      <w:r>
        <w:t>Eigen beslissing</w:t>
      </w:r>
    </w:p>
    <w:p>
      <w:r>
        <w:t>De repository blijft voorlopig lokaal. Publicatie naar GitHub gebeurt pas na een bewuste keuze voor een publieke of privérepository.</w:t>
      </w:r>
    </w:p>
    <w:p>
      <w:pPr>
        <w:pStyle w:val="Heading2"/>
      </w:pPr>
      <w:r>
        <w:t>Interactie 4 - Openbare GitHub-repository</w:t>
      </w:r>
    </w:p>
    <w:p>
      <w:r>
        <w:rPr>
          <w:b/>
        </w:rPr>
        <w:t>Datum:</w:t>
      </w:r>
      <w:r>
        <w:t xml:space="preserve"> 24 augustus 2026</w:t>
      </w:r>
    </w:p>
    <w:p>
      <w:r>
        <w:rPr>
          <w:b/>
        </w:rPr>
        <w:t>AI-tool:</w:t>
      </w:r>
      <w:r>
        <w:t xml:space="preserve"> Codex</w:t>
      </w:r>
    </w:p>
    <w:p>
      <w:r>
        <w:rPr>
          <w:b/>
        </w:rPr>
        <w:t>Onderwerp:</w:t>
      </w:r>
      <w:r>
        <w:t xml:space="preserve"> Zichtbaarheid van de GitHub-repository</w:t>
      </w:r>
    </w:p>
    <w:p>
      <w:pPr>
        <w:pStyle w:val="Heading3"/>
      </w:pPr>
      <w:r>
        <w:t>Volledige prompt van de student</w:t>
      </w:r>
    </w:p>
    <w:p>
      <w:pPr>
        <w:ind w:left="360"/>
      </w:pPr>
      <w:r>
        <w:rPr>
          <w:i/>
        </w:rPr>
        <w:t>hij mag openbaar</w:t>
      </w:r>
    </w:p>
    <w:p>
      <w:pPr>
        <w:pStyle w:val="Heading3"/>
      </w:pPr>
      <w:r>
        <w:t>Antwoord en advies van AI</w:t>
      </w:r>
    </w:p>
    <w:p>
      <w:r>
        <w:t xml:space="preserve">Codex heeft uitgelegd dat de openbare GitHub-repository de naam </w:t>
      </w:r>
      <w:r>
        <w:rPr>
          <w:rFonts w:ascii="Consolas" w:hAnsi="Consolas"/>
        </w:rPr>
        <w:t>slimme-voorraadweergave</w:t>
      </w:r>
      <w:r>
        <w:t xml:space="preserve"> krijgt, omdat GitHub-repositorynamen geen spaties gebruiken. De lokale repository wordt aan GitHub gekoppeld en de bestaande </w:t>
      </w:r>
      <w:r>
        <w:rPr>
          <w:rFonts w:ascii="Consolas" w:hAnsi="Consolas"/>
        </w:rPr>
        <w:t>main</w:t>
      </w:r>
      <w:r>
        <w:t>-branch wordt gepubliceerd.</w:t>
      </w:r>
    </w:p>
    <w:p>
      <w:pPr>
        <w:pStyle w:val="Heading3"/>
      </w:pPr>
      <w:r>
        <w:t>Wat heb ik ermee gedaan?</w:t>
      </w:r>
    </w:p>
    <w:p>
      <w:r>
        <w:t>De projectrepository wordt openbaar gemaakt, zodat het project via GitHub bekeken kan worden.</w:t>
      </w:r>
    </w:p>
    <w:p>
      <w:pPr>
        <w:pStyle w:val="Heading3"/>
      </w:pPr>
      <w:r>
        <w:t>Controle</w:t>
      </w:r>
    </w:p>
    <w:p>
      <w:r>
        <w:t>Vooraf is gecontroleerd dat GitHub CLI is ingelogd op het juiste account en dat er nog geen repository met dezelfde naam bestaat. Na publicatie worden de zichtbaarheid, gekoppelde remote en gepushte commit gecontroleerd.</w:t>
      </w:r>
    </w:p>
    <w:p>
      <w:pPr>
        <w:pStyle w:val="Heading3"/>
      </w:pPr>
      <w:r>
        <w:t>Eigen beslissing</w:t>
      </w:r>
    </w:p>
    <w:p>
      <w:r>
        <w:t>Ik heb zelf gekozen dat de GitHub-repository openbaar mag zijn.</w:t>
      </w:r>
    </w:p>
    <w:p>
      <w:pPr>
        <w:pStyle w:val="Heading2"/>
      </w:pPr>
      <w:r>
        <w:t>Interactie 5 - Repository toevoegen aan GitHub Desktop</w:t>
      </w:r>
    </w:p>
    <w:p>
      <w:r>
        <w:rPr>
          <w:b/>
        </w:rPr>
        <w:t>Datum:</w:t>
      </w:r>
      <w:r>
        <w:t xml:space="preserve"> 24 augustus 2026</w:t>
      </w:r>
    </w:p>
    <w:p>
      <w:r>
        <w:rPr>
          <w:b/>
        </w:rPr>
        <w:t>AI-tool:</w:t>
      </w:r>
      <w:r>
        <w:t xml:space="preserve"> Codex met Windows Computer Use</w:t>
      </w:r>
    </w:p>
    <w:p>
      <w:r>
        <w:rPr>
          <w:b/>
        </w:rPr>
        <w:t>Onderwerp:</w:t>
      </w:r>
      <w:r>
        <w:t xml:space="preserve"> Lokale repository openen in GitHub Desktop</w:t>
      </w:r>
    </w:p>
    <w:p>
      <w:pPr>
        <w:pStyle w:val="Heading3"/>
      </w:pPr>
      <w:r>
        <w:t>Volledige prompt van de student</w:t>
      </w:r>
    </w:p>
    <w:p>
      <w:pPr>
        <w:ind w:left="360"/>
      </w:pPr>
      <w:r>
        <w:rPr>
          <w:i/>
        </w:rPr>
        <w:t>voeg toe aan git desktop</w:t>
      </w:r>
    </w:p>
    <w:p>
      <w:pPr>
        <w:pStyle w:val="Heading3"/>
      </w:pPr>
      <w:r>
        <w:t>Antwoord en advies van AI</w:t>
      </w:r>
    </w:p>
    <w:p>
      <w:r>
        <w:t xml:space="preserve">Codex heeft GitHub Desktop geopend en via </w:t>
      </w:r>
      <w:r>
        <w:rPr>
          <w:b/>
        </w:rPr>
        <w:t>Add existing repository</w:t>
      </w:r>
      <w:r>
        <w:t xml:space="preserve"> de lokale map </w:t>
      </w:r>
      <w:r>
        <w:rPr>
          <w:rFonts w:ascii="Consolas" w:hAnsi="Consolas"/>
        </w:rPr>
        <w:t>C:\Users\ahmad\Documents\ChatGPT\voorraad</w:t>
      </w:r>
      <w:r>
        <w:t xml:space="preserve"> toegevoegd. GitHub Desktop herkende de repository als </w:t>
      </w:r>
      <w:r>
        <w:rPr>
          <w:rFonts w:ascii="Consolas" w:hAnsi="Consolas"/>
        </w:rPr>
        <w:t>slimme-voorraadweergave</w:t>
      </w:r>
      <w:r>
        <w:t xml:space="preserve">, op branch </w:t>
      </w:r>
      <w:r>
        <w:rPr>
          <w:rFonts w:ascii="Consolas" w:hAnsi="Consolas"/>
        </w:rPr>
        <w:t>main</w:t>
      </w:r>
      <w:r>
        <w:t>, gekoppeld aan de bestaande GitHub-remote.</w:t>
      </w:r>
    </w:p>
    <w:p>
      <w:pPr>
        <w:pStyle w:val="Heading3"/>
      </w:pPr>
      <w:r>
        <w:t>Wat heb ik ermee gedaan?</w:t>
      </w:r>
    </w:p>
    <w:p>
      <w:r>
        <w:t>De repository kan nu vanuit GitHub Desktop worden bekeken en later worden gebruikt om wijzigingen te controleren, committen, pushen en ophalen.</w:t>
      </w:r>
    </w:p>
    <w:p>
      <w:pPr>
        <w:pStyle w:val="Heading3"/>
      </w:pPr>
      <w:r>
        <w:t>Controle</w:t>
      </w:r>
    </w:p>
    <w:p>
      <w:r>
        <w:t xml:space="preserve">In GitHub Desktop is gecontroleerd dat de huidige repository </w:t>
      </w:r>
      <w:r>
        <w:rPr>
          <w:rFonts w:ascii="Consolas" w:hAnsi="Consolas"/>
        </w:rPr>
        <w:t>slimme-voorraadweergave</w:t>
      </w:r>
      <w:r>
        <w:t xml:space="preserve"> is, de huidige branch </w:t>
      </w:r>
      <w:r>
        <w:rPr>
          <w:rFonts w:ascii="Consolas" w:hAnsi="Consolas"/>
        </w:rPr>
        <w:t>main</w:t>
      </w:r>
      <w:r>
        <w:t xml:space="preserve"> is en er geen lokale wijzigingen aanwezig waren voordat deze logboeknotitie werd toegevoegd.</w:t>
      </w:r>
    </w:p>
    <w:p>
      <w:pPr>
        <w:pStyle w:val="Heading3"/>
      </w:pPr>
      <w:r>
        <w:t>Eigen beslissing</w:t>
      </w:r>
    </w:p>
    <w:p>
      <w:r>
        <w:t>Ik wil GitHub Desktop gebruiken om de Git-geschiedenis en wijzigingen van het schoolproject zichtbaar te beheren.</w:t>
      </w:r>
    </w:p>
    <w:p>
      <w:pPr>
        <w:pStyle w:val="Heading2"/>
      </w:pPr>
      <w:r>
        <w:t>Interactie 6 - Eerste ontwikkelsprint kiezen</w:t>
      </w:r>
    </w:p>
    <w:p>
      <w:r>
        <w:rPr>
          <w:b/>
        </w:rPr>
        <w:t>Datum:</w:t>
      </w:r>
      <w:r>
        <w:t xml:space="preserve"> 24 augustus 2026</w:t>
      </w:r>
    </w:p>
    <w:p>
      <w:r>
        <w:rPr>
          <w:b/>
        </w:rPr>
        <w:t>AI-tool:</w:t>
      </w:r>
      <w:r>
        <w:t xml:space="preserve"> Codex</w:t>
      </w:r>
    </w:p>
    <w:p>
      <w:r>
        <w:rPr>
          <w:b/>
        </w:rPr>
        <w:t>Onderwerp:</w:t>
      </w:r>
      <w:r>
        <w:t xml:space="preserve"> Een haalbare eerste taak van ongeveer dertig minuten</w:t>
      </w:r>
    </w:p>
    <w:p>
      <w:pPr>
        <w:pStyle w:val="Heading3"/>
      </w:pPr>
      <w:r>
        <w:t>Volledige prompt van de student</w:t>
      </w:r>
    </w:p>
    <w:p>
      <w:pPr>
        <w:ind w:left="360"/>
      </w:pPr>
      <w:r>
        <w:rPr>
          <w:i/>
        </w:rPr>
        <w:t>oke hoe gaan we beginnen geef me iets wat ik in een half uurtje zou kunnen doen</w:t>
      </w:r>
    </w:p>
    <w:p>
      <w:pPr>
        <w:pStyle w:val="Heading3"/>
      </w:pPr>
      <w:r>
        <w:t>Antwoord en advies van AI</w:t>
      </w:r>
    </w:p>
    <w:p>
      <w:r>
        <w:t>Codex adviseerde om te beginnen met een statische publieke voorraadpagina in gewone HTML en CSS. De eerste sprint bevat bewust nog geen JavaScript, backend, database of authenticatie. De pagina toont drie voorbeeldproducten en gebruikt een rustig zwart-witontwerp met grote tekst, zodat meteen rekening wordt gehouden met de leesbaarheid van een e-inkscherm.</w:t>
      </w:r>
    </w:p>
    <w:p>
      <w:pPr>
        <w:pStyle w:val="Heading3"/>
      </w:pPr>
      <w:r>
        <w:t>Wat heb ik ermee gedaan?</w:t>
      </w:r>
    </w:p>
    <w:p>
      <w:r>
        <w:t xml:space="preserve">Ik maak zelf de map </w:t>
      </w:r>
      <w:r>
        <w:rPr>
          <w:rFonts w:ascii="Consolas" w:hAnsi="Consolas"/>
        </w:rPr>
        <w:t>public</w:t>
      </w:r>
      <w:r>
        <w:t xml:space="preserve"> en de bestanden </w:t>
      </w:r>
      <w:r>
        <w:rPr>
          <w:rFonts w:ascii="Consolas" w:hAnsi="Consolas"/>
        </w:rPr>
        <w:t>index.html</w:t>
      </w:r>
      <w:r>
        <w:t xml:space="preserve"> en </w:t>
      </w:r>
      <w:r>
        <w:rPr>
          <w:rFonts w:ascii="Consolas" w:hAnsi="Consolas"/>
        </w:rPr>
        <w:t>style.css</w:t>
      </w:r>
      <w:r>
        <w:t>. Daarna typ ik de kleine codeblokken uit de chat over en open ik de pagina in een browser.</w:t>
      </w:r>
    </w:p>
    <w:p>
      <w:pPr>
        <w:pStyle w:val="Heading3"/>
      </w:pPr>
      <w:r>
        <w:t>Controle</w:t>
      </w:r>
    </w:p>
    <w:p>
      <w:r>
        <w:t>Ik controleer of de titel, drie producten, voorraadaantallen en de status uitverkocht zichtbaar zijn. Daarna stuur ik mijn resultaat of code naar Codex voor controle.</w:t>
      </w:r>
    </w:p>
    <w:p>
      <w:pPr>
        <w:pStyle w:val="Heading3"/>
      </w:pPr>
      <w:r>
        <w:t>Eigen beslissing</w:t>
      </w:r>
    </w:p>
    <w:p>
      <w:r>
        <w:t>Ik begin met een eenvoudige zichtbare versie en voeg ingewikkeldere onderdelen pas toe wanneer ik deze basis begrijp.</w:t>
      </w:r>
    </w:p>
    <w:p>
      <w:pPr>
        <w:pStyle w:val="Heading2"/>
      </w:pPr>
      <w:r>
        <w:t>Interactie 7 - Stap 2: producten met JavaScript tonen</w:t>
      </w:r>
    </w:p>
    <w:p>
      <w:r>
        <w:rPr>
          <w:b/>
        </w:rPr>
        <w:t>Datum:</w:t>
      </w:r>
      <w:r>
        <w:t xml:space="preserve"> 24 augustus 2026</w:t>
      </w:r>
    </w:p>
    <w:p>
      <w:r>
        <w:rPr>
          <w:b/>
        </w:rPr>
        <w:t>AI-tool:</w:t>
      </w:r>
      <w:r>
        <w:t xml:space="preserve"> Codex</w:t>
      </w:r>
    </w:p>
    <w:p>
      <w:r>
        <w:rPr>
          <w:b/>
        </w:rPr>
        <w:t>Onderwerp:</w:t>
      </w:r>
      <w:r>
        <w:t xml:space="preserve"> Vervolgstap na de statische voorraadpagina</w:t>
      </w:r>
    </w:p>
    <w:p>
      <w:pPr>
        <w:pStyle w:val="Heading3"/>
      </w:pPr>
      <w:r>
        <w:t>Volledige prompt van de student</w:t>
      </w:r>
    </w:p>
    <w:p>
      <w:pPr>
        <w:ind w:left="360"/>
      </w:pPr>
      <w:r>
        <w:rPr>
          <w:i/>
        </w:rPr>
        <w:t>oke wat is stap 2</w:t>
      </w:r>
    </w:p>
    <w:p>
      <w:pPr>
        <w:pStyle w:val="Heading3"/>
      </w:pPr>
      <w:r>
        <w:t>Antwoord en advies van AI</w:t>
      </w:r>
    </w:p>
    <w:p>
      <w:r>
        <w:t xml:space="preserve">Codex heeft eerst gecontroleerd dat </w:t>
      </w:r>
      <w:r>
        <w:rPr>
          <w:rFonts w:ascii="Consolas" w:hAnsi="Consolas"/>
        </w:rPr>
        <w:t>public/index.html</w:t>
      </w:r>
      <w:r>
        <w:t xml:space="preserve"> en </w:t>
      </w:r>
      <w:r>
        <w:rPr>
          <w:rFonts w:ascii="Consolas" w:hAnsi="Consolas"/>
        </w:rPr>
        <w:t>public/style.css</w:t>
      </w:r>
      <w:r>
        <w:t xml:space="preserve"> aanwezig zijn. De HTML-structuur en de koppeling met het stylesheet waren correct aanwezig. Als tweede sprint is geadviseerd om de drie hardgecodeerde productblokken te vervangen door één JavaScript-gegevenslijst en een functie die de HTML opbouwt.</w:t>
      </w:r>
    </w:p>
    <w:p>
      <w:pPr>
        <w:pStyle w:val="Heading3"/>
      </w:pPr>
      <w:r>
        <w:t>Wat heb ik ermee gedaan?</w:t>
      </w:r>
    </w:p>
    <w:p>
      <w:r>
        <w:t xml:space="preserve">Ik voeg zelf </w:t>
      </w:r>
      <w:r>
        <w:rPr>
          <w:rFonts w:ascii="Consolas" w:hAnsi="Consolas"/>
        </w:rPr>
        <w:t>public/app.js</w:t>
      </w:r>
      <w:r>
        <w:t xml:space="preserve"> toe, koppel het bestand aan </w:t>
      </w:r>
      <w:r>
        <w:rPr>
          <w:rFonts w:ascii="Consolas" w:hAnsi="Consolas"/>
        </w:rPr>
        <w:t>index.html</w:t>
      </w:r>
      <w:r>
        <w:t xml:space="preserve"> en laat JavaScript de producten op de pagina plaatsen.</w:t>
      </w:r>
    </w:p>
    <w:p>
      <w:pPr>
        <w:pStyle w:val="Heading3"/>
      </w:pPr>
      <w:r>
        <w:t>Controle</w:t>
      </w:r>
    </w:p>
    <w:p>
      <w:r>
        <w:t xml:space="preserve">Na de wijziging controleer ik of dezelfde drie producten zichtbaar blijven, of voorraad nul automatisch de status </w:t>
      </w:r>
      <w:r>
        <w:rPr>
          <w:rFonts w:ascii="Consolas" w:hAnsi="Consolas"/>
        </w:rPr>
        <w:t>Uitverkocht</w:t>
      </w:r>
      <w:r>
        <w:t xml:space="preserve"> krijgt en of er fouten in de browserconsole staan.</w:t>
      </w:r>
    </w:p>
    <w:p>
      <w:pPr>
        <w:pStyle w:val="Heading3"/>
      </w:pPr>
      <w:r>
        <w:t>Eigen beslissing</w:t>
      </w:r>
    </w:p>
    <w:p>
      <w:r>
        <w:t>Ik leer eerst hoe productgegevens los van de HTML worden beheerd. Later vervangen we deze tijdelijke JavaScriptlijst door gegevens uit de backend en database.</w:t>
      </w:r>
    </w:p>
    <w:p>
      <w:pPr>
        <w:pStyle w:val="Heading2"/>
      </w:pPr>
      <w:r>
        <w:t>Interactie 8 - Controle van stap 2 en start backend</w:t>
      </w:r>
    </w:p>
    <w:p>
      <w:r>
        <w:rPr>
          <w:b/>
        </w:rPr>
        <w:t>Datum:</w:t>
      </w:r>
      <w:r>
        <w:t xml:space="preserve"> 24 augustus 2026</w:t>
      </w:r>
    </w:p>
    <w:p>
      <w:r>
        <w:rPr>
          <w:b/>
        </w:rPr>
        <w:t>AI-tool:</w:t>
      </w:r>
      <w:r>
        <w:t xml:space="preserve"> Codex</w:t>
      </w:r>
    </w:p>
    <w:p>
      <w:r>
        <w:rPr>
          <w:b/>
        </w:rPr>
        <w:t>Onderwerp:</w:t>
      </w:r>
      <w:r>
        <w:t xml:space="preserve"> JavaScript controleren en de derde ontwikkelsprint bepalen</w:t>
      </w:r>
    </w:p>
    <w:p>
      <w:pPr>
        <w:pStyle w:val="Heading3"/>
      </w:pPr>
      <w:r>
        <w:t>Volledige prompt van de student</w:t>
      </w:r>
    </w:p>
    <w:p>
      <w:pPr>
        <w:ind w:left="360"/>
      </w:pPr>
      <w:r>
        <w:rPr>
          <w:i/>
        </w:rPr>
        <w:t>oke t werkt wat is stap 3</w:t>
      </w:r>
    </w:p>
    <w:p>
      <w:pPr>
        <w:pStyle w:val="Heading3"/>
      </w:pPr>
      <w:r>
        <w:t>Antwoord en advies van AI</w:t>
      </w:r>
    </w:p>
    <w:p>
      <w:r>
        <w:t xml:space="preserve">Codex controleerde </w:t>
      </w:r>
      <w:r>
        <w:rPr>
          <w:rFonts w:ascii="Consolas" w:hAnsi="Consolas"/>
        </w:rPr>
        <w:t>public/index.html</w:t>
      </w:r>
      <w:r>
        <w:t xml:space="preserve"> en </w:t>
      </w:r>
      <w:r>
        <w:rPr>
          <w:rFonts w:ascii="Consolas" w:hAnsi="Consolas"/>
        </w:rPr>
        <w:t>public/app.js</w:t>
      </w:r>
      <w:r>
        <w:t xml:space="preserve">. De JavaScriptlijst, lus, automatische uitverkochtstatus en veilige plaatsing met </w:t>
      </w:r>
      <w:r>
        <w:rPr>
          <w:rFonts w:ascii="Consolas" w:hAnsi="Consolas"/>
        </w:rPr>
        <w:t>textContent</w:t>
      </w:r>
      <w:r>
        <w:t xml:space="preserve"> waren aanwezig. In </w:t>
      </w:r>
      <w:r>
        <w:rPr>
          <w:rFonts w:ascii="Consolas" w:hAnsi="Consolas"/>
        </w:rPr>
        <w:t>index.html</w:t>
      </w:r>
      <w:r>
        <w:t xml:space="preserve"> werd wel een dubbele geneste productensectie gevonden. De browser kon dit tonen, maar de HTML-structuur was onnodig en moest eerst worden gecorrigeerd. Daarna is als derde sprint geadviseerd om een eenvoudige Node.js/Express-backend en een eerste alleen-lezen API-endpoint te maken.</w:t>
      </w:r>
    </w:p>
    <w:p>
      <w:pPr>
        <w:pStyle w:val="Heading3"/>
      </w:pPr>
      <w:r>
        <w:t>Wat heb ik ermee gedaan?</w:t>
      </w:r>
    </w:p>
    <w:p>
      <w:r>
        <w:t xml:space="preserve">Ik verwijder zelf de buitenste dubbele productensectie. Daarna initialiseer ik Node.js, installeer ik Express en typ ik zelf een </w:t>
      </w:r>
      <w:r>
        <w:rPr>
          <w:rFonts w:ascii="Consolas" w:hAnsi="Consolas"/>
        </w:rPr>
        <w:t>server.js</w:t>
      </w:r>
      <w:r>
        <w:t xml:space="preserve"> die de publieke bestanden aanbiedt en voorbeeldproducten als JSON teruggeeft.</w:t>
      </w:r>
    </w:p>
    <w:p>
      <w:pPr>
        <w:pStyle w:val="Heading3"/>
      </w:pPr>
      <w:r>
        <w:t>Controle</w:t>
      </w:r>
    </w:p>
    <w:p>
      <w:r>
        <w:t xml:space="preserve">Ik controleer eerst of er nog precies één productensectie bestaat. Voor de backend controleer ik vervolgens </w:t>
      </w:r>
      <w:r>
        <w:rPr>
          <w:rFonts w:ascii="Consolas" w:hAnsi="Consolas"/>
        </w:rPr>
        <w:t>http://localhost:3000</w:t>
      </w:r>
      <w:r>
        <w:t xml:space="preserve"> en </w:t>
      </w:r>
      <w:r>
        <w:rPr>
          <w:rFonts w:ascii="Consolas" w:hAnsi="Consolas"/>
        </w:rPr>
        <w:t>http://localhost:3000/api/producten</w:t>
      </w:r>
      <w:r>
        <w:t>.</w:t>
      </w:r>
    </w:p>
    <w:p>
      <w:pPr>
        <w:pStyle w:val="Heading3"/>
      </w:pPr>
      <w:r>
        <w:t>Eigen beslissing</w:t>
      </w:r>
    </w:p>
    <w:p>
      <w:r>
        <w:t>De eerste API is bewust alleen-lezen en gebruikt nog tijdelijke gegevens. De koppeling van de frontend met de API volgt in een aparte stap, zodat ik ieder onderdeel afzonderlijk kan begrijpen en testen.</w:t>
      </w:r>
    </w:p>
    <w:p>
      <w:pPr>
        <w:pStyle w:val="Heading2"/>
      </w:pPr>
      <w:r>
        <w:t>Interactie 9 - Stap 4: frontend koppelen aan de API</w:t>
      </w:r>
    </w:p>
    <w:p>
      <w:r>
        <w:rPr>
          <w:b/>
        </w:rPr>
        <w:t>Datum:</w:t>
      </w:r>
      <w:r>
        <w:t xml:space="preserve"> 26 augustus 2026</w:t>
      </w:r>
    </w:p>
    <w:p>
      <w:r>
        <w:rPr>
          <w:b/>
        </w:rPr>
        <w:t>AI-tool:</w:t>
      </w:r>
      <w:r>
        <w:t xml:space="preserve"> Codex</w:t>
      </w:r>
    </w:p>
    <w:p>
      <w:r>
        <w:rPr>
          <w:b/>
        </w:rPr>
        <w:t>Onderwerp:</w:t>
      </w:r>
      <w:r>
        <w:t xml:space="preserve"> Producten met </w:t>
      </w:r>
      <w:r>
        <w:rPr>
          <w:rFonts w:ascii="Consolas" w:hAnsi="Consolas"/>
        </w:rPr>
        <w:t>fetch</w:t>
      </w:r>
      <w:r>
        <w:t xml:space="preserve"> ophalen uit de backend</w:t>
      </w:r>
    </w:p>
    <w:p>
      <w:pPr>
        <w:pStyle w:val="Heading3"/>
      </w:pPr>
      <w:r>
        <w:t>Volledige prompt van de student</w:t>
      </w:r>
    </w:p>
    <w:p>
      <w:pPr>
        <w:ind w:left="360"/>
      </w:pPr>
      <w:r>
        <w:rPr>
          <w:i/>
        </w:rPr>
        <w:t>stap 4</w:t>
      </w:r>
    </w:p>
    <w:p>
      <w:pPr>
        <w:pStyle w:val="Heading3"/>
      </w:pPr>
      <w:r>
        <w:t>Antwoord en advies van AI</w:t>
      </w:r>
    </w:p>
    <w:p>
      <w:r>
        <w:t xml:space="preserve">Codex controleerde eerst de bestanden uit stap 3. </w:t>
      </w:r>
      <w:r>
        <w:rPr>
          <w:rFonts w:ascii="Consolas" w:hAnsi="Consolas"/>
        </w:rPr>
        <w:t>server.js</w:t>
      </w:r>
      <w:r>
        <w:t xml:space="preserve">, Express, </w:t>
      </w:r>
      <w:r>
        <w:rPr>
          <w:rFonts w:ascii="Consolas" w:hAnsi="Consolas"/>
        </w:rPr>
        <w:t>package.json</w:t>
      </w:r>
      <w:r>
        <w:t xml:space="preserve">, </w:t>
      </w:r>
      <w:r>
        <w:rPr>
          <w:rFonts w:ascii="Consolas" w:hAnsi="Consolas"/>
        </w:rPr>
        <w:t>package-lock.json</w:t>
      </w:r>
      <w:r>
        <w:t xml:space="preserve"> en het publieke API-endpoint waren aanwezig. De server is lokaal gestart en </w:t>
      </w:r>
      <w:r>
        <w:rPr>
          <w:rFonts w:ascii="Consolas" w:hAnsi="Consolas"/>
        </w:rPr>
        <w:t>GET /api/producten</w:t>
      </w:r>
      <w:r>
        <w:t xml:space="preserve"> gaf de drie verwachte producten als JSON terug. De bestanden van stap 3 waren op dat moment nog niet gecommit. Voor stap 4 is geadviseerd om de tijdelijke productlijst uit </w:t>
      </w:r>
      <w:r>
        <w:rPr>
          <w:rFonts w:ascii="Consolas" w:hAnsi="Consolas"/>
        </w:rPr>
        <w:t>public/app.js</w:t>
      </w:r>
      <w:r>
        <w:t xml:space="preserve"> te verwijderen en de gegevens met de JavaScriptfunctie </w:t>
      </w:r>
      <w:r>
        <w:rPr>
          <w:rFonts w:ascii="Consolas" w:hAnsi="Consolas"/>
        </w:rPr>
        <w:t>fetch</w:t>
      </w:r>
      <w:r>
        <w:t xml:space="preserve"> uit </w:t>
      </w:r>
      <w:r>
        <w:rPr>
          <w:rFonts w:ascii="Consolas" w:hAnsi="Consolas"/>
        </w:rPr>
        <w:t>/api/producten</w:t>
      </w:r>
      <w:r>
        <w:t xml:space="preserve"> op te halen.</w:t>
      </w:r>
    </w:p>
    <w:p>
      <w:pPr>
        <w:pStyle w:val="Heading3"/>
      </w:pPr>
      <w:r>
        <w:t>Wat heb ik ermee gedaan?</w:t>
      </w:r>
    </w:p>
    <w:p>
      <w:r>
        <w:t xml:space="preserve">Ik commit eerst mijn eigen werk uit stap 3. Daarna pas ik zelf </w:t>
      </w:r>
      <w:r>
        <w:rPr>
          <w:rFonts w:ascii="Consolas" w:hAnsi="Consolas"/>
        </w:rPr>
        <w:t>public/app.js</w:t>
      </w:r>
      <w:r>
        <w:t xml:space="preserve"> aan zodat de publieke pagina de backend als gegevensbron gebruikt.</w:t>
      </w:r>
    </w:p>
    <w:p>
      <w:pPr>
        <w:pStyle w:val="Heading3"/>
      </w:pPr>
      <w:r>
        <w:t>Controle</w:t>
      </w:r>
    </w:p>
    <w:p>
      <w:r>
        <w:t xml:space="preserve">Ik controleer of de pagina via </w:t>
      </w:r>
      <w:r>
        <w:rPr>
          <w:rFonts w:ascii="Consolas" w:hAnsi="Consolas"/>
        </w:rPr>
        <w:t>http://localhost:3000</w:t>
      </w:r>
      <w:r>
        <w:t xml:space="preserve"> dezelfde drie producten toont, of de browserconsole geen fouten bevat en of een gewijzigde voorraad in </w:t>
      </w:r>
      <w:r>
        <w:rPr>
          <w:rFonts w:ascii="Consolas" w:hAnsi="Consolas"/>
        </w:rPr>
        <w:t>server.js</w:t>
      </w:r>
      <w:r>
        <w:t xml:space="preserve"> na een serverherstart zichtbaar wordt.</w:t>
      </w:r>
    </w:p>
    <w:p>
      <w:pPr>
        <w:pStyle w:val="Heading3"/>
      </w:pPr>
      <w:r>
        <w:t>Eigen beslissing</w:t>
      </w:r>
    </w:p>
    <w:p>
      <w:r>
        <w:t>De frontend bevat vanaf deze stap geen eigen voorraadlijst meer. De backend wordt de enige gegevensbron, zodat verschillende schermen later dezelfde voorraad kunnen gebruiken.</w:t>
      </w:r>
    </w:p>
    <w:p>
      <w:pPr>
        <w:pStyle w:val="Heading2"/>
      </w:pPr>
      <w:r>
        <w:t>Interactie 10 - Stap 5: blijvende opslag met SQLite</w:t>
      </w:r>
    </w:p>
    <w:p>
      <w:r>
        <w:rPr>
          <w:b/>
        </w:rPr>
        <w:t>Datum:</w:t>
      </w:r>
      <w:r>
        <w:t xml:space="preserve"> 26 augustus 2026</w:t>
      </w:r>
    </w:p>
    <w:p>
      <w:r>
        <w:rPr>
          <w:b/>
        </w:rPr>
        <w:t>AI-tool:</w:t>
      </w:r>
      <w:r>
        <w:t xml:space="preserve"> Codex</w:t>
      </w:r>
    </w:p>
    <w:p>
      <w:r>
        <w:rPr>
          <w:b/>
        </w:rPr>
        <w:t>Onderwerp:</w:t>
      </w:r>
      <w:r>
        <w:t xml:space="preserve"> Tijdelijke servergegevens vervangen door een database</w:t>
      </w:r>
    </w:p>
    <w:p>
      <w:pPr>
        <w:pStyle w:val="Heading3"/>
      </w:pPr>
      <w:r>
        <w:t>Volledige prompt van de student</w:t>
      </w:r>
    </w:p>
    <w:p>
      <w:pPr>
        <w:ind w:left="360"/>
      </w:pPr>
      <w:r>
        <w:rPr>
          <w:i/>
        </w:rPr>
        <w:t>stap 5 aub</w:t>
      </w:r>
    </w:p>
    <w:p>
      <w:pPr>
        <w:pStyle w:val="Heading3"/>
      </w:pPr>
      <w:r>
        <w:t>Antwoord en advies van AI</w:t>
      </w:r>
    </w:p>
    <w:p>
      <w:r>
        <w:t xml:space="preserve">Codex controleerde dat stap 4 in </w:t>
      </w:r>
      <w:r>
        <w:rPr>
          <w:rFonts w:ascii="Consolas" w:hAnsi="Consolas"/>
        </w:rPr>
        <w:t>public/app.js</w:t>
      </w:r>
      <w:r>
        <w:t xml:space="preserve"> aanwezig was. De pagina haalt producten met </w:t>
      </w:r>
      <w:r>
        <w:rPr>
          <w:rFonts w:ascii="Consolas" w:hAnsi="Consolas"/>
        </w:rPr>
        <w:t>fetch</w:t>
      </w:r>
      <w:r>
        <w:t xml:space="preserve"> op, verwerkt API-fouten en vernieuwt zichzelf iedere zestig seconden. De wijziging was nog niet gecommit. Voor stap 5 adviseerde Codex SQLite als lokale database. Omdat het project Node.js 24.16.0 gebruikt en </w:t>
      </w:r>
      <w:r>
        <w:rPr>
          <w:rFonts w:ascii="Consolas" w:hAnsi="Consolas"/>
        </w:rPr>
        <w:t>node:sqlite</w:t>
      </w:r>
      <w:r>
        <w:t xml:space="preserve"> lokaal beschikbaar is, is geen extern SQLite-pakket nodig. De officiële Node.js-documentatie is gebruikt om deze keuze te controleren.</w:t>
      </w:r>
    </w:p>
    <w:p>
      <w:pPr>
        <w:pStyle w:val="Heading3"/>
      </w:pPr>
      <w:r>
        <w:t>Wat heb ik ermee gedaan?</w:t>
      </w:r>
    </w:p>
    <w:p>
      <w:r>
        <w:t xml:space="preserve">Ik commit eerst stap 4. Daarna maak ik zelf </w:t>
      </w:r>
      <w:r>
        <w:rPr>
          <w:rFonts w:ascii="Consolas" w:hAnsi="Consolas"/>
        </w:rPr>
        <w:t>database.js</w:t>
      </w:r>
      <w:r>
        <w:t xml:space="preserve">, laat ik daarin de tabel </w:t>
      </w:r>
      <w:r>
        <w:rPr>
          <w:rFonts w:ascii="Consolas" w:hAnsi="Consolas"/>
        </w:rPr>
        <w:t>producten</w:t>
      </w:r>
      <w:r>
        <w:t xml:space="preserve"> aanmaken en vervang ik de tijdelijke array in </w:t>
      </w:r>
      <w:r>
        <w:rPr>
          <w:rFonts w:ascii="Consolas" w:hAnsi="Consolas"/>
        </w:rPr>
        <w:t>server.js</w:t>
      </w:r>
      <w:r>
        <w:t xml:space="preserve"> door een SQL-query.</w:t>
      </w:r>
    </w:p>
    <w:p>
      <w:pPr>
        <w:pStyle w:val="Heading3"/>
      </w:pPr>
      <w:r>
        <w:t>Controle</w:t>
      </w:r>
    </w:p>
    <w:p>
      <w:r>
        <w:t xml:space="preserve">Ik controleer of </w:t>
      </w:r>
      <w:r>
        <w:rPr>
          <w:rFonts w:ascii="Consolas" w:hAnsi="Consolas"/>
        </w:rPr>
        <w:t>data/voorraad.db</w:t>
      </w:r>
      <w:r>
        <w:t xml:space="preserve"> wordt aangemaakt, of de API de producten uit SQLite teruggeeft en of de gegevens na het stoppen en opnieuw starten van de server blijven bestaan.</w:t>
      </w:r>
    </w:p>
    <w:p>
      <w:pPr>
        <w:pStyle w:val="Heading3"/>
      </w:pPr>
      <w:r>
        <w:t>Eigen beslissing</w:t>
      </w:r>
    </w:p>
    <w:p>
      <w:r>
        <w:t>Ik gebruik de ingebouwde SQLite-module van Node.js 24. Dit houdt het project klein en begrijpelijk. Ik accepteer daarbij dat het project minimaal een recente Node.js 24-versie nodig heeft.</w:t>
      </w:r>
    </w:p>
    <w:p>
      <w:pPr>
        <w:pStyle w:val="Heading2"/>
      </w:pPr>
      <w:r>
        <w:t>Interactie 11 - Omvang en resterende stappen plannen</w:t>
      </w:r>
    </w:p>
    <w:p>
      <w:r>
        <w:rPr>
          <w:b/>
        </w:rPr>
        <w:t>Datum:</w:t>
      </w:r>
      <w:r>
        <w:t xml:space="preserve"> 26 augustus 2026</w:t>
      </w:r>
    </w:p>
    <w:p>
      <w:r>
        <w:rPr>
          <w:b/>
        </w:rPr>
        <w:t>AI-tool:</w:t>
      </w:r>
      <w:r>
        <w:t xml:space="preserve"> Codex</w:t>
      </w:r>
    </w:p>
    <w:p>
      <w:r>
        <w:rPr>
          <w:b/>
        </w:rPr>
        <w:t>Onderwerp:</w:t>
      </w:r>
      <w:r>
        <w:t xml:space="preserve"> Inschatten hoeveel ontwikkelstappen het project nodig heeft</w:t>
      </w:r>
    </w:p>
    <w:p>
      <w:pPr>
        <w:pStyle w:val="Heading3"/>
      </w:pPr>
      <w:r>
        <w:t>Volledige prompt van de student</w:t>
      </w:r>
    </w:p>
    <w:p>
      <w:pPr>
        <w:ind w:left="360"/>
      </w:pPr>
      <w:r>
        <w:rPr>
          <w:i/>
        </w:rPr>
        <w:t>als we zo door gaan met de stappen hoeveel stappen ong zijnn er</w:t>
      </w:r>
    </w:p>
    <w:p>
      <w:pPr>
        <w:pStyle w:val="Heading3"/>
      </w:pPr>
      <w:r>
        <w:t>Antwoord en advies van AI</w:t>
      </w:r>
    </w:p>
    <w:p>
      <w:r>
        <w:t>Codex schatte dat de verplichte basis ongeveer achttien overzichtelijke stappen nodig heeft. De student werkt momenteel aan stap 5, waardoor er ongeveer dertien stappen overblijven. Moeilijke onderwerpen zoals authenticatie en testen kunnen tijdens het uitvoeren in kleinere deelstappen worden verdeeld. Bonusopdrachten vallen buiten deze schatting.</w:t>
      </w:r>
    </w:p>
    <w:p>
      <w:pPr>
        <w:pStyle w:val="Heading3"/>
      </w:pPr>
      <w:r>
        <w:t>Wat heb ik ermee gedaan?</w:t>
      </w:r>
    </w:p>
    <w:p>
      <w:r>
        <w:t>Ik gebruik de routekaart om mijn voortgang te volgen en blijf per keer aan één klein en controleerbaar onderdeel werken.</w:t>
      </w:r>
    </w:p>
    <w:p>
      <w:pPr>
        <w:pStyle w:val="Heading3"/>
      </w:pPr>
      <w:r>
        <w:t>Controle</w:t>
      </w:r>
    </w:p>
    <w:p>
      <w:r>
        <w:t>De geplande stappen zijn vergeleken met de verplichte software, security, test-, documentatie- en presentatieonderdelen uit de projectopdracht.</w:t>
      </w:r>
    </w:p>
    <w:p>
      <w:pPr>
        <w:pStyle w:val="Heading3"/>
      </w:pPr>
      <w:r>
        <w:t>Eigen beslissing</w:t>
      </w:r>
    </w:p>
    <w:p>
      <w:r>
        <w:t>Ik bouw eerst alle verplichte onderdelen. Bonusfuncties worden alleen toegevoegd wanneer de basis volledig werkt en getest is.</w:t>
      </w:r>
    </w:p>
    <w:p>
      <w:pPr>
        <w:pStyle w:val="Heading2"/>
      </w:pPr>
      <w:r>
        <w:t>Interactie 12 - Stap 6: voorraad wijzigen via de API</w:t>
      </w:r>
    </w:p>
    <w:p>
      <w:r>
        <w:rPr>
          <w:b/>
        </w:rPr>
        <w:t>Datum:</w:t>
      </w:r>
      <w:r>
        <w:t xml:space="preserve"> 26 augustus 2026</w:t>
      </w:r>
    </w:p>
    <w:p>
      <w:r>
        <w:rPr>
          <w:b/>
        </w:rPr>
        <w:t>AI-tool:</w:t>
      </w:r>
      <w:r>
        <w:t xml:space="preserve"> Codex</w:t>
      </w:r>
    </w:p>
    <w:p>
      <w:r>
        <w:rPr>
          <w:b/>
        </w:rPr>
        <w:t>Onderwerp:</w:t>
      </w:r>
      <w:r>
        <w:t xml:space="preserve"> Een veilige API-route voor voorraadmutaties</w:t>
      </w:r>
    </w:p>
    <w:p>
      <w:pPr>
        <w:pStyle w:val="Heading3"/>
      </w:pPr>
      <w:r>
        <w:t>Volledige prompt van de student</w:t>
      </w:r>
    </w:p>
    <w:p>
      <w:pPr>
        <w:ind w:left="360"/>
      </w:pPr>
      <w:r>
        <w:rPr>
          <w:i/>
        </w:rPr>
        <w:t>nu stap 6</w:t>
      </w:r>
    </w:p>
    <w:p>
      <w:pPr>
        <w:pStyle w:val="Heading3"/>
      </w:pPr>
      <w:r>
        <w:t>Antwoord en advies van AI</w:t>
      </w:r>
    </w:p>
    <w:p>
      <w:r>
        <w:t xml:space="preserve">Codex controleerde </w:t>
      </w:r>
      <w:r>
        <w:rPr>
          <w:rFonts w:ascii="Consolas" w:hAnsi="Consolas"/>
        </w:rPr>
        <w:t>database.js</w:t>
      </w:r>
      <w:r>
        <w:t xml:space="preserve">, </w:t>
      </w:r>
      <w:r>
        <w:rPr>
          <w:rFonts w:ascii="Consolas" w:hAnsi="Consolas"/>
        </w:rPr>
        <w:t>server.js</w:t>
      </w:r>
      <w:r>
        <w:t xml:space="preserve">, </w:t>
      </w:r>
      <w:r>
        <w:rPr>
          <w:rFonts w:ascii="Consolas" w:hAnsi="Consolas"/>
        </w:rPr>
        <w:t>.gitignore</w:t>
      </w:r>
      <w:r>
        <w:t xml:space="preserve"> en de Git-status. Stap 5 was gecommit en de echte aanvraag naar </w:t>
      </w:r>
      <w:r>
        <w:rPr>
          <w:rFonts w:ascii="Consolas" w:hAnsi="Consolas"/>
        </w:rPr>
        <w:t>GET /api/producten</w:t>
      </w:r>
      <w:r>
        <w:t xml:space="preserve"> gaf de drie producten uit SQLite terug. Voor stap 6 adviseerde Codex een </w:t>
      </w:r>
      <w:r>
        <w:rPr>
          <w:rFonts w:ascii="Consolas" w:hAnsi="Consolas"/>
        </w:rPr>
        <w:t>PATCH /api/producten/:id/voorraad</w:t>
      </w:r>
      <w:r>
        <w:t xml:space="preserve">-route. De route ontvangt een geheel getal </w:t>
      </w:r>
      <w:r>
        <w:rPr>
          <w:rFonts w:ascii="Consolas" w:hAnsi="Consolas"/>
        </w:rPr>
        <w:t>verschil</w:t>
      </w:r>
      <w:r>
        <w:t>, gebruikt een geparametriseerde en atomaire SQL-update en weigert een wijziging die de voorraad onder nul zou brengen.</w:t>
      </w:r>
    </w:p>
    <w:p>
      <w:pPr>
        <w:pStyle w:val="Heading3"/>
      </w:pPr>
      <w:r>
        <w:t>Wat heb ik ermee gedaan?</w:t>
      </w:r>
    </w:p>
    <w:p>
      <w:r>
        <w:t xml:space="preserve">Ik voeg zelf JSON-verwerking en de PATCH-route aan </w:t>
      </w:r>
      <w:r>
        <w:rPr>
          <w:rFonts w:ascii="Consolas" w:hAnsi="Consolas"/>
        </w:rPr>
        <w:t>server.js</w:t>
      </w:r>
      <w:r>
        <w:t xml:space="preserve"> toe. Daarna test ik verhogen, verlagen, een onbekend product en een ongeldige negatieve eindvoorraad.</w:t>
      </w:r>
    </w:p>
    <w:p>
      <w:pPr>
        <w:pStyle w:val="Heading3"/>
      </w:pPr>
      <w:r>
        <w:t>Controle</w:t>
      </w:r>
    </w:p>
    <w:p>
      <w:r>
        <w:t xml:space="preserve">Ik controleer de HTTP-statuscodes en JSON-antwoorden, kijk via </w:t>
      </w:r>
      <w:r>
        <w:rPr>
          <w:rFonts w:ascii="Consolas" w:hAnsi="Consolas"/>
        </w:rPr>
        <w:t>GET /api/producten</w:t>
      </w:r>
      <w:r>
        <w:t xml:space="preserve"> naar de nieuwe voorraad en herstart de server om te bevestigen dat de wijziging in SQLite blijft staan.</w:t>
      </w:r>
    </w:p>
    <w:p>
      <w:pPr>
        <w:pStyle w:val="Heading3"/>
      </w:pPr>
      <w:r>
        <w:t>Eigen beslissing</w:t>
      </w:r>
    </w:p>
    <w:p>
      <w:r>
        <w:t>Ik gebruik één atomaire SQL-update voor een voorraadmutatie. Hierdoor kan een tweede verzoek niet tussen het lezen en schrijven van dezelfde voorraad komen.</w:t>
      </w:r>
    </w:p>
    <w:p>
      <w:pPr>
        <w:pStyle w:val="Heading2"/>
      </w:pPr>
      <w:r>
        <w:t>Interactie 13 - Foutdiagnose: Cannot GET /api/producten</w:t>
      </w:r>
    </w:p>
    <w:p>
      <w:r>
        <w:rPr>
          <w:b/>
        </w:rPr>
        <w:t>Datum:</w:t>
      </w:r>
      <w:r>
        <w:t xml:space="preserve"> 28 augustus 2026</w:t>
      </w:r>
    </w:p>
    <w:p>
      <w:r>
        <w:rPr>
          <w:b/>
        </w:rPr>
        <w:t>AI-tool:</w:t>
      </w:r>
      <w:r>
        <w:t xml:space="preserve"> Codex</w:t>
      </w:r>
    </w:p>
    <w:p>
      <w:r>
        <w:rPr>
          <w:b/>
        </w:rPr>
        <w:t>Onderwerp:</w:t>
      </w:r>
      <w:r>
        <w:t xml:space="preserve"> Verdwenen GET-route na het toevoegen van de PATCH-route</w:t>
      </w:r>
    </w:p>
    <w:p>
      <w:pPr>
        <w:pStyle w:val="Heading3"/>
      </w:pPr>
      <w:r>
        <w:t>Volledige prompt van de student</w:t>
      </w:r>
    </w:p>
    <w:p>
      <w:pPr>
        <w:ind w:left="360"/>
      </w:pPr>
      <w:r>
        <w:rPr>
          <w:i/>
        </w:rPr>
        <w:t>ik zat net bij de 2 commands for terminal om melk min 1 te maken mr er staat nu cannot get Api/producten</w:t>
      </w:r>
    </w:p>
    <w:p>
      <w:pPr>
        <w:pStyle w:val="Heading3"/>
      </w:pPr>
      <w:r>
        <w:t>Antwoord en advies van AI</w:t>
      </w:r>
    </w:p>
    <w:p>
      <w:r>
        <w:t xml:space="preserve">Codex reproduceerde de fout met een echte GET-aanvraag. Zowel </w:t>
      </w:r>
      <w:r>
        <w:rPr>
          <w:rFonts w:ascii="Consolas" w:hAnsi="Consolas"/>
        </w:rPr>
        <w:t>/api/producten</w:t>
      </w:r>
      <w:r>
        <w:t xml:space="preserve"> als </w:t>
      </w:r>
      <w:r>
        <w:rPr>
          <w:rFonts w:ascii="Consolas" w:hAnsi="Consolas"/>
        </w:rPr>
        <w:t>/Api/producten</w:t>
      </w:r>
      <w:r>
        <w:t xml:space="preserve"> gaf statuscode 404 en </w:t>
      </w:r>
      <w:r>
        <w:rPr>
          <w:rFonts w:ascii="Consolas" w:hAnsi="Consolas"/>
        </w:rPr>
        <w:t>Cannot GET</w:t>
      </w:r>
      <w:r>
        <w:t xml:space="preserve">. Daarna is </w:t>
      </w:r>
      <w:r>
        <w:rPr>
          <w:rFonts w:ascii="Consolas" w:hAnsi="Consolas"/>
        </w:rPr>
        <w:t>server.js</w:t>
      </w:r>
      <w:r>
        <w:t xml:space="preserve"> gecontroleerd. De nieuwe PATCH-route stond correct in het bestand, maar de eerdere </w:t>
      </w:r>
      <w:r>
        <w:rPr>
          <w:rFonts w:ascii="Consolas" w:hAnsi="Consolas"/>
        </w:rPr>
        <w:t>app.get("/api/producten")</w:t>
      </w:r>
      <w:r>
        <w:t>-route was verdwenen. Een PATCH-aanvraag met het ongeldige verschil nul bereikte de nieuwe route en gaf correct statuscode 400, waarmee werd bevestigd dat de server en PATCH-route wel werkten.</w:t>
      </w:r>
    </w:p>
    <w:p>
      <w:pPr>
        <w:pStyle w:val="Heading3"/>
      </w:pPr>
      <w:r>
        <w:t>Wat heb ik ermee gedaan?</w:t>
      </w:r>
    </w:p>
    <w:p>
      <w:r>
        <w:t xml:space="preserve">Ik plaats de GET-route zelf terug boven de PATCH-route, sla </w:t>
      </w:r>
      <w:r>
        <w:rPr>
          <w:rFonts w:ascii="Consolas" w:hAnsi="Consolas"/>
        </w:rPr>
        <w:t>server.js</w:t>
      </w:r>
      <w:r>
        <w:t xml:space="preserve"> op en herstart de server. Daarna test ik eerst GET en vervolgens opnieuw de voorraadwijziging.</w:t>
      </w:r>
    </w:p>
    <w:p>
      <w:pPr>
        <w:pStyle w:val="Heading3"/>
      </w:pPr>
      <w:r>
        <w:t>Controle</w:t>
      </w:r>
    </w:p>
    <w:p>
      <w:r>
        <w:t xml:space="preserve">De fout is reproduceerbaar vastgelegd als HTTP 404. Na de correctie moet </w:t>
      </w:r>
      <w:r>
        <w:rPr>
          <w:rFonts w:ascii="Consolas" w:hAnsi="Consolas"/>
        </w:rPr>
        <w:t>GET /api/producten</w:t>
      </w:r>
      <w:r>
        <w:t xml:space="preserve"> statuscode 200 met een JSON-lijst geven en moet </w:t>
      </w:r>
      <w:r>
        <w:rPr>
          <w:rFonts w:ascii="Consolas" w:hAnsi="Consolas"/>
        </w:rPr>
        <w:t>PATCH /api/producten/1/voorraad</w:t>
      </w:r>
      <w:r>
        <w:t xml:space="preserve"> een geldig productantwoord geven.</w:t>
      </w:r>
    </w:p>
    <w:p>
      <w:pPr>
        <w:pStyle w:val="Heading3"/>
      </w:pPr>
      <w:r>
        <w:t>Eigen beslissing</w:t>
      </w:r>
    </w:p>
    <w:p>
      <w:r>
        <w:t>Wanneer ik een nieuwe route toevoeg, controleer ik voortaan dat bestaande routes blijven staan en test ik iedere route afzonderlijk voordat ik commit.</w:t>
      </w:r>
    </w:p>
    <w:p>
      <w:pPr>
        <w:pStyle w:val="Heading2"/>
      </w:pPr>
      <w:r>
        <w:t>Interactie 14 - Producten blijven onzichtbaar na routeherstel</w:t>
      </w:r>
    </w:p>
    <w:p>
      <w:r>
        <w:rPr>
          <w:b/>
        </w:rPr>
        <w:t>Datum:</w:t>
      </w:r>
      <w:r>
        <w:t xml:space="preserve"> 28 augustus 2026</w:t>
      </w:r>
    </w:p>
    <w:p>
      <w:r>
        <w:rPr>
          <w:b/>
        </w:rPr>
        <w:t>AI-tool:</w:t>
      </w:r>
      <w:r>
        <w:t xml:space="preserve"> Codex</w:t>
      </w:r>
    </w:p>
    <w:p>
      <w:r>
        <w:rPr>
          <w:b/>
        </w:rPr>
        <w:t>Onderwerp:</w:t>
      </w:r>
      <w:r>
        <w:t xml:space="preserve"> Oude Node-server draaide nog na wijziging van </w:t>
      </w:r>
      <w:r>
        <w:rPr>
          <w:rFonts w:ascii="Consolas" w:hAnsi="Consolas"/>
        </w:rPr>
        <w:t>server.js</w:t>
      </w:r>
    </w:p>
    <w:p>
      <w:pPr>
        <w:pStyle w:val="Heading3"/>
      </w:pPr>
      <w:r>
        <w:t>Volledige prompt van de student</w:t>
      </w:r>
    </w:p>
    <w:p>
      <w:pPr>
        <w:ind w:left="360"/>
      </w:pPr>
      <w:r>
        <w:rPr>
          <w:i/>
        </w:rPr>
        <w:t>ik zie me producten nogsteeds niet</w:t>
      </w:r>
    </w:p>
    <w:p>
      <w:pPr>
        <w:pStyle w:val="Heading3"/>
      </w:pPr>
      <w:r>
        <w:t>Antwoord en advies van AI</w:t>
      </w:r>
    </w:p>
    <w:p>
      <w:r>
        <w:t xml:space="preserve">Codex testte de volledige keten opnieuw. De hoofdpagina en </w:t>
      </w:r>
      <w:r>
        <w:rPr>
          <w:rFonts w:ascii="Consolas" w:hAnsi="Consolas"/>
        </w:rPr>
        <w:t>app.js</w:t>
      </w:r>
      <w:r>
        <w:t xml:space="preserve"> werden met statuscode 200 geladen, maar </w:t>
      </w:r>
      <w:r>
        <w:rPr>
          <w:rFonts w:ascii="Consolas" w:hAnsi="Consolas"/>
        </w:rPr>
        <w:t>GET /api/producten</w:t>
      </w:r>
      <w:r>
        <w:t xml:space="preserve"> gaf nog steeds statuscode 404. De draaiende Node-server was om 09:13 gestart, terwijl </w:t>
      </w:r>
      <w:r>
        <w:rPr>
          <w:rFonts w:ascii="Consolas" w:hAnsi="Consolas"/>
        </w:rPr>
        <w:t>server.js</w:t>
      </w:r>
      <w:r>
        <w:t xml:space="preserve"> om 09:23 was gewijzigd. Hierdoor draaide de server nog met de oude code. Daarnaast bevatte het opgeslagen bestand nu wel de GET-route, maar was de PATCH-route opnieuw verdwenen.</w:t>
      </w:r>
    </w:p>
    <w:p>
      <w:pPr>
        <w:pStyle w:val="Heading3"/>
      </w:pPr>
      <w:r>
        <w:t>Wat heb ik ermee gedaan?</w:t>
      </w:r>
    </w:p>
    <w:p>
      <w:r>
        <w:t xml:space="preserve">Ik plaats GET en PATCH allebei in hetzelfde </w:t>
      </w:r>
      <w:r>
        <w:rPr>
          <w:rFonts w:ascii="Consolas" w:hAnsi="Consolas"/>
        </w:rPr>
        <w:t>server.js</w:t>
      </w:r>
      <w:r>
        <w:t xml:space="preserve">, sla het bestand op, stop de oude server volledig met </w:t>
      </w:r>
      <w:r>
        <w:rPr>
          <w:rFonts w:ascii="Consolas" w:hAnsi="Consolas"/>
        </w:rPr>
        <w:t>Ctrl + C</w:t>
      </w:r>
      <w:r>
        <w:t xml:space="preserve"> en start hem opnieuw. Ik open de pagina via </w:t>
      </w:r>
      <w:r>
        <w:rPr>
          <w:rFonts w:ascii="Consolas" w:hAnsi="Consolas"/>
        </w:rPr>
        <w:t>http://localhost:3000</w:t>
      </w:r>
      <w:r>
        <w:t xml:space="preserve"> en niet rechtstreeks als lokaal HTML-bestand.</w:t>
      </w:r>
    </w:p>
    <w:p>
      <w:pPr>
        <w:pStyle w:val="Heading3"/>
      </w:pPr>
      <w:r>
        <w:t>Controle</w:t>
      </w:r>
    </w:p>
    <w:p>
      <w:r>
        <w:t xml:space="preserve">Na de herstart moet </w:t>
      </w:r>
      <w:r>
        <w:rPr>
          <w:rFonts w:ascii="Consolas" w:hAnsi="Consolas"/>
        </w:rPr>
        <w:t>GET /api/producten</w:t>
      </w:r>
      <w:r>
        <w:t xml:space="preserve"> statuscode 200 geven. Daarna moet de publieke pagina drie </w:t>
      </w:r>
      <w:r>
        <w:rPr>
          <w:rFonts w:ascii="Consolas" w:hAnsi="Consolas"/>
        </w:rPr>
        <w:t>.product</w:t>
      </w:r>
      <w:r>
        <w:t>-elementen tonen en moet een geldige PATCH-aanvraag voorraad kunnen wijzigen.</w:t>
      </w:r>
    </w:p>
    <w:p>
      <w:pPr>
        <w:pStyle w:val="Heading3"/>
      </w:pPr>
      <w:r>
        <w:t>Eigen beslissing</w:t>
      </w:r>
    </w:p>
    <w:p>
      <w:r>
        <w:t>Na iedere wijziging aan servercode herstart ik de Node-server voordat ik opnieuw test. Ik controleer bovendien dat nieuwe routes naast bestaande routes worden toegevoegd.</w:t>
      </w:r>
    </w:p>
    <w:p>
      <w:pPr>
        <w:pStyle w:val="Heading2"/>
      </w:pPr>
      <w:r>
        <w:t>Interactie 15 - Codex herstart en test de applicatie</w:t>
      </w:r>
    </w:p>
    <w:p>
      <w:r>
        <w:rPr>
          <w:b/>
        </w:rPr>
        <w:t>Datum:</w:t>
      </w:r>
      <w:r>
        <w:t xml:space="preserve"> 28 augustus 2026</w:t>
      </w:r>
    </w:p>
    <w:p>
      <w:r>
        <w:rPr>
          <w:b/>
        </w:rPr>
        <w:t>AI-tool:</w:t>
      </w:r>
      <w:r>
        <w:t xml:space="preserve"> Codex met HTTP- en Playwright-test</w:t>
      </w:r>
    </w:p>
    <w:p>
      <w:r>
        <w:rPr>
          <w:b/>
        </w:rPr>
        <w:t>Onderwerp:</w:t>
      </w:r>
      <w:r>
        <w:t xml:space="preserve"> Zelfstandig controleren of de producten weer verschijnen</w:t>
      </w:r>
    </w:p>
    <w:p>
      <w:pPr>
        <w:pStyle w:val="Heading3"/>
      </w:pPr>
      <w:r>
        <w:t>Volledige prompt van de student</w:t>
      </w:r>
    </w:p>
    <w:p>
      <w:pPr>
        <w:ind w:left="360"/>
      </w:pPr>
      <w:r>
        <w:rPr>
          <w:i/>
        </w:rPr>
        <w:t>probeer jij is</w:t>
      </w:r>
    </w:p>
    <w:p>
      <w:pPr>
        <w:pStyle w:val="Heading3"/>
      </w:pPr>
      <w:r>
        <w:t>Antwoord en advies van AI</w:t>
      </w:r>
    </w:p>
    <w:p>
      <w:r>
        <w:t xml:space="preserve">Codex controleerde dat poort 3000 werd gebruikt door het oude proces </w:t>
      </w:r>
      <w:r>
        <w:rPr>
          <w:rFonts w:ascii="Consolas" w:hAnsi="Consolas"/>
        </w:rPr>
        <w:t>node server.js</w:t>
      </w:r>
      <w:r>
        <w:t xml:space="preserve">, stopte alleen dat proces en startte de opgeslagen servercode opnieuw. Daarna gaf </w:t>
      </w:r>
      <w:r>
        <w:rPr>
          <w:rFonts w:ascii="Consolas" w:hAnsi="Consolas"/>
        </w:rPr>
        <w:t>GET /api/producten</w:t>
      </w:r>
      <w:r>
        <w:t xml:space="preserve"> statuscode 200 met drie producten. De hoofdpagina en </w:t>
      </w:r>
      <w:r>
        <w:rPr>
          <w:rFonts w:ascii="Consolas" w:hAnsi="Consolas"/>
        </w:rPr>
        <w:t>app.js</w:t>
      </w:r>
      <w:r>
        <w:t xml:space="preserve"> gaven eveneens statuscode 200. Met een reeds geïnstalleerde Chrome-browser is de pagina headless geopend. De test vond drie </w:t>
      </w:r>
      <w:r>
        <w:rPr>
          <w:rFonts w:ascii="Consolas" w:hAnsi="Consolas"/>
        </w:rPr>
        <w:t>.product</w:t>
      </w:r>
      <w:r>
        <w:t>-elementen: IJsjes met voorraad 0, Verse melk met voorraad 5 en Verse yoghurt met voorraad 3.</w:t>
      </w:r>
    </w:p>
    <w:p>
      <w:pPr>
        <w:pStyle w:val="Heading3"/>
      </w:pPr>
      <w:r>
        <w:t>Wat heb ik ermee gedaan?</w:t>
      </w:r>
    </w:p>
    <w:p>
      <w:r>
        <w:t xml:space="preserve">De server draait opnieuw met de actuele code. Ik kan de pagina openen op </w:t>
      </w:r>
      <w:r>
        <w:rPr>
          <w:rFonts w:ascii="Consolas" w:hAnsi="Consolas"/>
        </w:rPr>
        <w:t>http://localhost:3000</w:t>
      </w:r>
      <w:r>
        <w:t xml:space="preserve"> en eventueel hard vernieuwen met </w:t>
      </w:r>
      <w:r>
        <w:rPr>
          <w:rFonts w:ascii="Consolas" w:hAnsi="Consolas"/>
        </w:rPr>
        <w:t>Ctrl + F5</w:t>
      </w:r>
      <w:r>
        <w:t>.</w:t>
      </w:r>
    </w:p>
    <w:p>
      <w:pPr>
        <w:pStyle w:val="Heading3"/>
      </w:pPr>
      <w:r>
        <w:t>Controle</w:t>
      </w:r>
    </w:p>
    <w:p>
      <w:r>
        <w:t>De API-test gaf status 200. De browsertest telde exact drie producten en een tweede netwerkcontrole vond geen mislukte responses.</w:t>
      </w:r>
    </w:p>
    <w:p>
      <w:pPr>
        <w:pStyle w:val="Heading3"/>
      </w:pPr>
      <w:r>
        <w:t>Eigen beslissing</w:t>
      </w:r>
    </w:p>
    <w:p>
      <w:r>
        <w:t>Ik controleer voortaan na een serverwijziging zowel het API-adres als de zichtbare pagina. Zo kan ik onderscheid maken tussen een backendfout en een frontendfout.</w:t>
      </w:r>
    </w:p>
    <w:p>
      <w:pPr>
        <w:pStyle w:val="Heading2"/>
      </w:pPr>
      <w:r>
        <w:t>Interactie 16 - Stap 6 opnieuw afronden</w:t>
      </w:r>
    </w:p>
    <w:p>
      <w:r>
        <w:rPr>
          <w:b/>
        </w:rPr>
        <w:t>Datum:</w:t>
      </w:r>
      <w:r>
        <w:t xml:space="preserve"> 28 augustus 2026</w:t>
      </w:r>
    </w:p>
    <w:p>
      <w:r>
        <w:rPr>
          <w:b/>
        </w:rPr>
        <w:t>AI-tool:</w:t>
      </w:r>
      <w:r>
        <w:t xml:space="preserve"> Codex</w:t>
      </w:r>
    </w:p>
    <w:p>
      <w:r>
        <w:rPr>
          <w:b/>
        </w:rPr>
        <w:t>Onderwerp:</w:t>
      </w:r>
      <w:r>
        <w:t xml:space="preserve"> PATCH-route toevoegen zonder de GET-route te verwijderen</w:t>
      </w:r>
    </w:p>
    <w:p>
      <w:pPr>
        <w:pStyle w:val="Heading3"/>
      </w:pPr>
      <w:r>
        <w:t>Volledige prompt van de student</w:t>
      </w:r>
    </w:p>
    <w:p>
      <w:pPr>
        <w:ind w:left="360"/>
      </w:pPr>
      <w:r>
        <w:rPr>
          <w:i/>
        </w:rPr>
        <w:t>oke we moeten nu nog stap 6</w:t>
      </w:r>
    </w:p>
    <w:p>
      <w:pPr>
        <w:pStyle w:val="Heading3"/>
      </w:pPr>
      <w:r>
        <w:t>Antwoord en advies van AI</w:t>
      </w:r>
    </w:p>
    <w:p>
      <w:r>
        <w:t xml:space="preserve">Codex controleerde de actuele </w:t>
      </w:r>
      <w:r>
        <w:rPr>
          <w:rFonts w:ascii="Consolas" w:hAnsi="Consolas"/>
        </w:rPr>
        <w:t>server.js</w:t>
      </w:r>
      <w:r>
        <w:t xml:space="preserve">. De GET-route stond op regel 12 en </w:t>
      </w:r>
      <w:r>
        <w:rPr>
          <w:rFonts w:ascii="Consolas" w:hAnsi="Consolas"/>
        </w:rPr>
        <w:t>app.listen</w:t>
      </w:r>
      <w:r>
        <w:t xml:space="preserve"> begon op regel 33; er was geen PATCH-route aanwezig. Codex gaf daarom opnieuw één afgebakend PATCH-codeblok met de uitdrukkelijke instructie om dit tussen de bestaande GET-route en </w:t>
      </w:r>
      <w:r>
        <w:rPr>
          <w:rFonts w:ascii="Consolas" w:hAnsi="Consolas"/>
        </w:rPr>
        <w:t>app.listen</w:t>
      </w:r>
      <w:r>
        <w:t xml:space="preserve"> te plaatsen en geen bestaande code te verwijderen.</w:t>
      </w:r>
    </w:p>
    <w:p>
      <w:pPr>
        <w:pStyle w:val="Heading3"/>
      </w:pPr>
      <w:r>
        <w:t>Wat heb ik ermee gedaan?</w:t>
      </w:r>
    </w:p>
    <w:p>
      <w:r>
        <w:t>Ik voeg zelf de PATCH-route op de aangewezen plaats toe, sla het bestand op en herstart de server. Daarna test ik eerst GET en vervolgens een verlaging en verhoging van de melkvoorraad.</w:t>
      </w:r>
    </w:p>
    <w:p>
      <w:pPr>
        <w:pStyle w:val="Heading3"/>
      </w:pPr>
      <w:r>
        <w:t>Controle</w:t>
      </w:r>
    </w:p>
    <w:p>
      <w:r>
        <w:t xml:space="preserve">Na de wijziging moeten zowel </w:t>
      </w:r>
      <w:r>
        <w:rPr>
          <w:rFonts w:ascii="Consolas" w:hAnsi="Consolas"/>
        </w:rPr>
        <w:t>GET /api/producten</w:t>
      </w:r>
      <w:r>
        <w:t xml:space="preserve"> als </w:t>
      </w:r>
      <w:r>
        <w:rPr>
          <w:rFonts w:ascii="Consolas" w:hAnsi="Consolas"/>
        </w:rPr>
        <w:t>PATCH /api/producten/1/voorraad</w:t>
      </w:r>
      <w:r>
        <w:t xml:space="preserve"> werken. De eindvoorraad wordt weer teruggezet op de oorspronkelijke waarde.</w:t>
      </w:r>
    </w:p>
    <w:p>
      <w:pPr>
        <w:pStyle w:val="Heading3"/>
      </w:pPr>
      <w:r>
        <w:t>Eigen beslissing</w:t>
      </w:r>
    </w:p>
    <w:p>
      <w:r>
        <w:t xml:space="preserve">Ik verander bestaande routes niet wanneer ik een nieuwe route toevoeg. Ik controleer vóór het opslaan dat zowel </w:t>
      </w:r>
      <w:r>
        <w:rPr>
          <w:rFonts w:ascii="Consolas" w:hAnsi="Consolas"/>
        </w:rPr>
        <w:t>app.get</w:t>
      </w:r>
      <w:r>
        <w:t xml:space="preserve"> als </w:t>
      </w:r>
      <w:r>
        <w:rPr>
          <w:rFonts w:ascii="Consolas" w:hAnsi="Consolas"/>
        </w:rPr>
        <w:t>app.patch</w:t>
      </w:r>
      <w:r>
        <w:t xml:space="preserve"> in hetzelfde bestand staan.</w:t>
      </w:r>
    </w:p>
    <w:p>
      <w:pPr>
        <w:pStyle w:val="Heading2"/>
      </w:pPr>
      <w:r>
        <w:t>Interactie 17 - Stap 7: mobiele beheerpagina</w:t>
      </w:r>
    </w:p>
    <w:p>
      <w:r>
        <w:rPr>
          <w:b/>
        </w:rPr>
        <w:t>Datum:</w:t>
      </w:r>
      <w:r>
        <w:t xml:space="preserve"> 28 augustus 2026</w:t>
      </w:r>
    </w:p>
    <w:p>
      <w:r>
        <w:rPr>
          <w:b/>
        </w:rPr>
        <w:t>AI-tool:</w:t>
      </w:r>
      <w:r>
        <w:t xml:space="preserve"> Codex</w:t>
      </w:r>
    </w:p>
    <w:p>
      <w:r>
        <w:rPr>
          <w:b/>
        </w:rPr>
        <w:t>Onderwerp:</w:t>
      </w:r>
      <w:r>
        <w:t xml:space="preserve"> Voorraad bedienen met plus- en minknoppen</w:t>
      </w:r>
    </w:p>
    <w:p>
      <w:pPr>
        <w:pStyle w:val="Heading3"/>
      </w:pPr>
      <w:r>
        <w:t>Volledige prompt van de student</w:t>
      </w:r>
    </w:p>
    <w:p>
      <w:pPr>
        <w:ind w:left="360"/>
      </w:pPr>
      <w:r>
        <w:rPr>
          <w:i/>
        </w:rPr>
        <w:t>stap 7</w:t>
      </w:r>
    </w:p>
    <w:p>
      <w:pPr>
        <w:pStyle w:val="Heading3"/>
      </w:pPr>
      <w:r>
        <w:t>Antwoord en advies van AI</w:t>
      </w:r>
    </w:p>
    <w:p>
      <w:r>
        <w:t xml:space="preserve">Codex controleerde dat GET, PATCH en </w:t>
      </w:r>
      <w:r>
        <w:rPr>
          <w:rFonts w:ascii="Consolas" w:hAnsi="Consolas"/>
        </w:rPr>
        <w:t>app.listen</w:t>
      </w:r>
      <w:r>
        <w:t xml:space="preserve"> tegelijk in </w:t>
      </w:r>
      <w:r>
        <w:rPr>
          <w:rFonts w:ascii="Consolas" w:hAnsi="Consolas"/>
        </w:rPr>
        <w:t>server.js</w:t>
      </w:r>
      <w:r>
        <w:t xml:space="preserve"> aanwezig waren en dat stap 6 was gecommit. Een echte controletest verlaagde melk van 5 naar 4 en verhoogde de voorraad daarna weer naar 5. Vervolgens adviseerde Codex een aparte mobiele beheerpagina met </w:t>
      </w:r>
      <w:r>
        <w:rPr>
          <w:rFonts w:ascii="Consolas" w:hAnsi="Consolas"/>
        </w:rPr>
        <w:t>beheer.html</w:t>
      </w:r>
      <w:r>
        <w:t xml:space="preserve">, </w:t>
      </w:r>
      <w:r>
        <w:rPr>
          <w:rFonts w:ascii="Consolas" w:hAnsi="Consolas"/>
        </w:rPr>
        <w:t>beheer.css</w:t>
      </w:r>
      <w:r>
        <w:t xml:space="preserve"> en </w:t>
      </w:r>
      <w:r>
        <w:rPr>
          <w:rFonts w:ascii="Consolas" w:hAnsi="Consolas"/>
        </w:rPr>
        <w:t>beheer.js</w:t>
      </w:r>
      <w:r>
        <w:t>. De pagina haalt producten via GET op en gebruikt de bestaande PATCH-route voor plus en min.</w:t>
      </w:r>
    </w:p>
    <w:p>
      <w:pPr>
        <w:pStyle w:val="Heading3"/>
      </w:pPr>
      <w:r>
        <w:t>Wat heb ik ermee gedaan?</w:t>
      </w:r>
    </w:p>
    <w:p>
      <w:r>
        <w:t xml:space="preserve">Ik maak zelf de drie beheerbestanden in de map </w:t>
      </w:r>
      <w:r>
        <w:rPr>
          <w:rFonts w:ascii="Consolas" w:hAnsi="Consolas"/>
        </w:rPr>
        <w:t>public</w:t>
      </w:r>
      <w:r>
        <w:t>. Ik bouw eerst de pagina, voeg daarna de styling toe en verbind tot slot de knoppen met de API.</w:t>
      </w:r>
    </w:p>
    <w:p>
      <w:pPr>
        <w:pStyle w:val="Heading3"/>
      </w:pPr>
      <w:r>
        <w:t>Controle</w:t>
      </w:r>
    </w:p>
    <w:p>
      <w:r>
        <w:t xml:space="preserve">Ik test de pagina op </w:t>
      </w:r>
      <w:r>
        <w:rPr>
          <w:rFonts w:ascii="Consolas" w:hAnsi="Consolas"/>
        </w:rPr>
        <w:t>http://localhost:3000/beheer.html</w:t>
      </w:r>
      <w:r>
        <w:t>, verlaag en verhoog voorraad, controleer de publieke pagina en controleer dat voorraad nul niet verder kan worden verlaagd.</w:t>
      </w:r>
    </w:p>
    <w:p>
      <w:pPr>
        <w:pStyle w:val="Heading3"/>
      </w:pPr>
      <w:r>
        <w:t>Eigen beslissing</w:t>
      </w:r>
    </w:p>
    <w:p>
      <w:r>
        <w:t>De beheerpagina blijft voorlopig lokaal en onbeveiligd. Ik zet de applicatie nog niet online voordat authenticatie en autorisatie zijn toegevoegd.</w:t>
      </w:r>
    </w:p>
    <w:p>
      <w:pPr>
        <w:pStyle w:val="Heading2"/>
      </w:pPr>
      <w:r>
        <w:t>Interactie 18 - Beheerpagina op mobiel testen</w:t>
      </w:r>
    </w:p>
    <w:p>
      <w:r>
        <w:rPr>
          <w:b/>
        </w:rPr>
        <w:t>Datum:</w:t>
      </w:r>
      <w:r>
        <w:t xml:space="preserve"> 28 augustus 2026</w:t>
      </w:r>
    </w:p>
    <w:p>
      <w:r>
        <w:rPr>
          <w:b/>
        </w:rPr>
        <w:t>AI-tool:</w:t>
      </w:r>
      <w:r>
        <w:t xml:space="preserve"> Codex</w:t>
      </w:r>
    </w:p>
    <w:p>
      <w:r>
        <w:rPr>
          <w:b/>
        </w:rPr>
        <w:t>Onderwerp:</w:t>
      </w:r>
      <w:r>
        <w:t xml:space="preserve"> Responsieve simulatie en testen op een echte telefoon</w:t>
      </w:r>
    </w:p>
    <w:p>
      <w:pPr>
        <w:pStyle w:val="Heading3"/>
      </w:pPr>
      <w:r>
        <w:t>Volledige prompt van de student</w:t>
      </w:r>
    </w:p>
    <w:p>
      <w:pPr>
        <w:ind w:left="360"/>
      </w:pPr>
      <w:r>
        <w:rPr>
          <w:i/>
        </w:rPr>
        <w:t>hoe testen we dit op mobiel</w:t>
      </w:r>
    </w:p>
    <w:p>
      <w:pPr>
        <w:pStyle w:val="Heading3"/>
      </w:pPr>
      <w:r>
        <w:t>Antwoord en advies van AI</w:t>
      </w:r>
    </w:p>
    <w:p>
      <w:r>
        <w:t xml:space="preserve">Codex adviseerde twee controles: eerst de mobiele apparaatweergave van Chrome DevTools en daarna een echte telefoon op hetzelfde wifi-netwerk. Het lokale wifi-adres van de ontwikkelcomputer was </w:t>
      </w:r>
      <w:r>
        <w:rPr>
          <w:rFonts w:ascii="Consolas" w:hAnsi="Consolas"/>
        </w:rPr>
        <w:t>10.252.34.172</w:t>
      </w:r>
      <w:r>
        <w:t xml:space="preserve">. De draaiende Node-server luisterde op alle interfaces en een echte HTTP-controle van </w:t>
      </w:r>
      <w:r>
        <w:rPr>
          <w:rFonts w:ascii="Consolas" w:hAnsi="Consolas"/>
        </w:rPr>
        <w:t>http://10.252.34.172:3000/beheer.html</w:t>
      </w:r>
      <w:r>
        <w:t xml:space="preserve"> gaf statuscode 200 met de titel </w:t>
      </w:r>
      <w:r>
        <w:rPr>
          <w:rFonts w:ascii="Consolas" w:hAnsi="Consolas"/>
        </w:rPr>
        <w:t>Voorraadbeheer</w:t>
      </w:r>
      <w:r>
        <w:t>.</w:t>
      </w:r>
    </w:p>
    <w:p>
      <w:pPr>
        <w:pStyle w:val="Heading3"/>
      </w:pPr>
      <w:r>
        <w:t>Wat heb ik ermee gedaan?</w:t>
      </w:r>
    </w:p>
    <w:p>
      <w:r>
        <w:t xml:space="preserve">Ik test de beheerpagina eerst met Chrome Device Toolbar en open daarna op mijn telefoon </w:t>
      </w:r>
      <w:r>
        <w:rPr>
          <w:rFonts w:ascii="Consolas" w:hAnsi="Consolas"/>
        </w:rPr>
        <w:t>http://10.252.34.172:3000/beheer.html</w:t>
      </w:r>
      <w:r>
        <w:t xml:space="preserve"> terwijl telefoon en computer hetzelfde wifi-netwerk gebruiken.</w:t>
      </w:r>
    </w:p>
    <w:p>
      <w:pPr>
        <w:pStyle w:val="Heading3"/>
      </w:pPr>
      <w:r>
        <w:t>Controle</w:t>
      </w:r>
    </w:p>
    <w:p>
      <w:r>
        <w:t>Ik controleer op mobiel of de tekst leesbaar is, de knoppen gemakkelijk aanraakbaar zijn, min en plus werken en de publieke pagina dezelfde voorraad toont.</w:t>
      </w:r>
    </w:p>
    <w:p>
      <w:pPr>
        <w:pStyle w:val="Heading3"/>
      </w:pPr>
      <w:r>
        <w:t>Eigen beslissing</w:t>
      </w:r>
    </w:p>
    <w:p>
      <w:r>
        <w:t>De mobiele netwerktoegang wordt alleen voor lokaal testen gebruikt. De beheerpagina wordt nog niet publiek gehost zolang login en API-beveiliging ontbreken.</w:t>
      </w:r>
    </w:p>
    <w:p>
      <w:pPr>
        <w:pStyle w:val="Heading2"/>
      </w:pPr>
      <w:r>
        <w:t>Interactie 19 - Stap 8: voorraad exact instellen</w:t>
      </w:r>
    </w:p>
    <w:p>
      <w:r>
        <w:rPr>
          <w:b/>
        </w:rPr>
        <w:t>Datum:</w:t>
      </w:r>
      <w:r>
        <w:t xml:space="preserve"> 28 augustus 2026</w:t>
      </w:r>
    </w:p>
    <w:p>
      <w:r>
        <w:rPr>
          <w:b/>
        </w:rPr>
        <w:t>AI-tool:</w:t>
      </w:r>
      <w:r>
        <w:t xml:space="preserve"> Codex met Playwright-test</w:t>
      </w:r>
    </w:p>
    <w:p>
      <w:r>
        <w:rPr>
          <w:b/>
        </w:rPr>
        <w:t>Onderwerp:</w:t>
      </w:r>
      <w:r>
        <w:t xml:space="preserve"> Een absoluut voorraadgetal opslaan</w:t>
      </w:r>
    </w:p>
    <w:p>
      <w:pPr>
        <w:pStyle w:val="Heading3"/>
      </w:pPr>
      <w:r>
        <w:t>Volledige prompt van de student</w:t>
      </w:r>
    </w:p>
    <w:p>
      <w:pPr>
        <w:ind w:left="360"/>
      </w:pPr>
      <w:r>
        <w:rPr>
          <w:i/>
        </w:rPr>
        <w:t>oke stap 8</w:t>
      </w:r>
    </w:p>
    <w:p>
      <w:pPr>
        <w:pStyle w:val="Heading3"/>
      </w:pPr>
      <w:r>
        <w:t>Antwoord en advies van AI</w:t>
      </w:r>
    </w:p>
    <w:p>
      <w:r>
        <w:t xml:space="preserve">Codex controleerde stap 7 in een echte Chrome-browser met een mobiele viewport van 390 bij 844 pixels. Er waren drie productkaarten, zes voorraadknoppen, geen horizontale overloop en geen mislukte netwerkrequests. Via de zichtbare knoppen ging melk van 8 naar 7 en daarna terug naar 8. Voor stap 8 adviseerde Codex een </w:t>
      </w:r>
      <w:r>
        <w:rPr>
          <w:rFonts w:ascii="Consolas" w:hAnsi="Consolas"/>
        </w:rPr>
        <w:t>PUT /api/producten/:id/voorraad</w:t>
      </w:r>
      <w:r>
        <w:t>-route waarmee een medewerker de voorraad rechtstreeks op een geheel getal kan instellen.</w:t>
      </w:r>
    </w:p>
    <w:p>
      <w:pPr>
        <w:pStyle w:val="Heading3"/>
      </w:pPr>
      <w:r>
        <w:t>Wat heb ik ermee gedaan?</w:t>
      </w:r>
    </w:p>
    <w:p>
      <w:r>
        <w:t xml:space="preserve">Ik voeg zelf de PUT-route aan </w:t>
      </w:r>
      <w:r>
        <w:rPr>
          <w:rFonts w:ascii="Consolas" w:hAnsi="Consolas"/>
        </w:rPr>
        <w:t>server.js</w:t>
      </w:r>
      <w:r>
        <w:t xml:space="preserve"> toe en maak in iedere beheerkaart een numeriek invoerveld met een knop </w:t>
      </w:r>
      <w:r>
        <w:rPr>
          <w:rFonts w:ascii="Consolas" w:hAnsi="Consolas"/>
        </w:rPr>
        <w:t>Instellen</w:t>
      </w:r>
      <w:r>
        <w:t>.</w:t>
      </w:r>
    </w:p>
    <w:p>
      <w:pPr>
        <w:pStyle w:val="Heading3"/>
      </w:pPr>
      <w:r>
        <w:t>Controle</w:t>
      </w:r>
    </w:p>
    <w:p>
      <w:r>
        <w:t>Ik stel een product tijdelijk op een ander getal in, controleer beheerpagina, publieke pagina en API, en zet daarna de oorspronkelijke voorraad terug. Negatieve waarden, decimalen en onbekende productnummers moeten worden geweigerd.</w:t>
      </w:r>
    </w:p>
    <w:p>
      <w:pPr>
        <w:pStyle w:val="Heading3"/>
      </w:pPr>
      <w:r>
        <w:t>Eigen beslissing</w:t>
      </w:r>
    </w:p>
    <w:p>
      <w:r>
        <w:t>Ik gebruik PATCH voor relatieve wijzigingen zoals min één en plus één. Ik gebruik PUT voor het rechtstreeks vervangen van het voorraadgetal.</w:t>
      </w:r>
    </w:p>
    <w:p>
      <w:pPr>
        <w:pStyle w:val="Heading2"/>
      </w:pPr>
      <w:r>
        <w:t>Interactie 20 - Foutdiagnose: HTML ontvangen in plaats van JSON</w:t>
      </w:r>
    </w:p>
    <w:p>
      <w:r>
        <w:rPr>
          <w:b/>
        </w:rPr>
        <w:t>Datum:</w:t>
      </w:r>
      <w:r>
        <w:t xml:space="preserve"> 28 augustus 2026</w:t>
      </w:r>
    </w:p>
    <w:p>
      <w:r>
        <w:rPr>
          <w:b/>
        </w:rPr>
        <w:t>AI-tool:</w:t>
      </w:r>
      <w:r>
        <w:t xml:space="preserve"> Codex met HTTP- en Playwright-test</w:t>
      </w:r>
    </w:p>
    <w:p>
      <w:r>
        <w:rPr>
          <w:b/>
        </w:rPr>
        <w:t>Onderwerp:</w:t>
      </w:r>
      <w:r>
        <w:t xml:space="preserve"> </w:t>
      </w:r>
      <w:r>
        <w:rPr>
          <w:rFonts w:ascii="Consolas" w:hAnsi="Consolas"/>
        </w:rPr>
        <w:t>Unexpected token '&lt;'</w:t>
      </w:r>
      <w:r>
        <w:t xml:space="preserve"> bij voorraad instellen</w:t>
      </w:r>
    </w:p>
    <w:p>
      <w:pPr>
        <w:pStyle w:val="Heading3"/>
      </w:pPr>
      <w:r>
        <w:t>Volledige prompt van de student</w:t>
      </w:r>
    </w:p>
    <w:p>
      <w:pPr>
        <w:ind w:left="360"/>
      </w:pPr>
      <w:r>
        <w:rPr>
          <w:i/>
        </w:rPr>
        <w:t>**Unexpected token '&lt;', "&lt;!DOCTYPE "... is not valid JSON**</w:t>
      </w:r>
    </w:p>
    <w:p>
      <w:pPr>
        <w:pStyle w:val="Heading3"/>
      </w:pPr>
      <w:r>
        <w:t>Antwoord en advies van AI</w:t>
      </w:r>
    </w:p>
    <w:p>
      <w:r>
        <w:t xml:space="preserve">Codex reproduceerde de fout met een echte PUT-aanvraag en een browserklik. De opgeslagen PUT-route stond correct in </w:t>
      </w:r>
      <w:r>
        <w:rPr>
          <w:rFonts w:ascii="Consolas" w:hAnsi="Consolas"/>
        </w:rPr>
        <w:t>server.js</w:t>
      </w:r>
      <w:r>
        <w:t xml:space="preserve">, maar de draaiende server was vóór die wijziging gestart en kende de route nog niet. Daarnaast stond in </w:t>
      </w:r>
      <w:r>
        <w:rPr>
          <w:rFonts w:ascii="Consolas" w:hAnsi="Consolas"/>
        </w:rPr>
        <w:t>beheer.js</w:t>
      </w:r>
      <w:r>
        <w:t xml:space="preserve"> het API-adres tussen gewone enkele aanhalingstekens. Daardoor werd </w:t>
      </w:r>
      <w:r>
        <w:rPr>
          <w:rFonts w:ascii="Consolas" w:hAnsi="Consolas"/>
        </w:rPr>
        <w:t>${productId}</w:t>
      </w:r>
      <w:r>
        <w:t xml:space="preserve"> niet vervangen. De browser vroeg letterlijk </w:t>
      </w:r>
      <w:r>
        <w:rPr>
          <w:rFonts w:ascii="Consolas" w:hAnsi="Consolas"/>
        </w:rPr>
        <w:t>/api/producten/$%7BproductId%7D/voorraad</w:t>
      </w:r>
      <w:r>
        <w:t xml:space="preserve"> aan, kreeg statuscode 404 en ontving een HTML-foutpagina. </w:t>
      </w:r>
      <w:r>
        <w:rPr>
          <w:rFonts w:ascii="Consolas" w:hAnsi="Consolas"/>
        </w:rPr>
        <w:t>response.json()</w:t>
      </w:r>
      <w:r>
        <w:t xml:space="preserve"> probeerde deze HTML als JSON te verwerken en veroorzaakte daardoor </w:t>
      </w:r>
      <w:r>
        <w:rPr>
          <w:rFonts w:ascii="Consolas" w:hAnsi="Consolas"/>
        </w:rPr>
        <w:t>Unexpected token '&lt;'</w:t>
      </w:r>
      <w:r>
        <w:t>.</w:t>
      </w:r>
    </w:p>
    <w:p>
      <w:pPr>
        <w:pStyle w:val="Heading3"/>
      </w:pPr>
      <w:r>
        <w:t>Wat heb ik ermee gedaan?</w:t>
      </w:r>
    </w:p>
    <w:p>
      <w:r>
        <w:t>Ik verander zelf de enkele aanhalingstekens rond het PUT-adres in backticks, sla alle bestanden op en herstart de Node-server. Daarna test ik hetzelfde formulier opnieuw.</w:t>
      </w:r>
    </w:p>
    <w:p>
      <w:pPr>
        <w:pStyle w:val="Heading3"/>
      </w:pPr>
      <w:r>
        <w:t>Controle</w:t>
      </w:r>
    </w:p>
    <w:p>
      <w:r>
        <w:t xml:space="preserve">De browsertest moet na de correctie een adres zoals </w:t>
      </w:r>
      <w:r>
        <w:rPr>
          <w:rFonts w:ascii="Consolas" w:hAnsi="Consolas"/>
        </w:rPr>
        <w:t>/api/producten/1/voorraad</w:t>
      </w:r>
      <w:r>
        <w:t xml:space="preserve"> aanvragen, statuscode 200 met JSON ontvangen en de nieuwe voorraad zichtbaar maken.</w:t>
      </w:r>
    </w:p>
    <w:p>
      <w:pPr>
        <w:pStyle w:val="Heading3"/>
      </w:pPr>
      <w:r>
        <w:t>Eigen beslissing</w:t>
      </w:r>
    </w:p>
    <w:p>
      <w:r>
        <w:t xml:space="preserve">Voor JavaScript template literals met </w:t>
      </w:r>
      <w:r>
        <w:rPr>
          <w:rFonts w:ascii="Consolas" w:hAnsi="Consolas"/>
        </w:rPr>
        <w:t>${...}</w:t>
      </w:r>
      <w:r>
        <w:t xml:space="preserve"> gebruik ik altijd backticks. Na het toevoegen van een serverroute herstart ik de server voordat ik de frontend test.</w:t>
      </w:r>
    </w:p>
    <w:p>
      <w:pPr>
        <w:pStyle w:val="Heading2"/>
      </w:pPr>
      <w:r>
        <w:t>Interactie 21 - Stap 8 werkend bevestigd</w:t>
      </w:r>
    </w:p>
    <w:p>
      <w:r>
        <w:rPr>
          <w:b/>
        </w:rPr>
        <w:t>Datum:</w:t>
      </w:r>
      <w:r>
        <w:t xml:space="preserve"> 28 augustus 2026</w:t>
      </w:r>
    </w:p>
    <w:p>
      <w:r>
        <w:rPr>
          <w:b/>
        </w:rPr>
        <w:t>AI-tool:</w:t>
      </w:r>
      <w:r>
        <w:t xml:space="preserve"> Codex met HTTP- en Playwright-test</w:t>
      </w:r>
    </w:p>
    <w:p>
      <w:r>
        <w:rPr>
          <w:b/>
        </w:rPr>
        <w:t>Onderwerp:</w:t>
      </w:r>
      <w:r>
        <w:t xml:space="preserve"> PUT-route en beheerformulier definitief controleren</w:t>
      </w:r>
    </w:p>
    <w:p>
      <w:pPr>
        <w:pStyle w:val="Heading3"/>
      </w:pPr>
      <w:r>
        <w:t>Volledige prompt van de student</w:t>
      </w:r>
    </w:p>
    <w:p>
      <w:pPr>
        <w:ind w:left="360"/>
      </w:pPr>
      <w:r>
        <w:rPr>
          <w:i/>
        </w:rPr>
        <w:t>lm t werkt</w:t>
      </w:r>
    </w:p>
    <w:p>
      <w:pPr>
        <w:pStyle w:val="Heading3"/>
      </w:pPr>
      <w:r>
        <w:t>Antwoord en advies van AI</w:t>
      </w:r>
    </w:p>
    <w:p>
      <w:r>
        <w:t>Na het herstarten van de oude Node-server gaf de PUT-route statuscode 200 met JSON. Via de echte mobiele beheerpagina is melk vervolgens gewijzigd van 8 naar 9 en weer teruggezet naar 8. Er waren tijdens deze wijziging en het herstel geen mislukte API-responses. De student bevestigde vervolgens dat de functie ook in de eigen browser werkte.</w:t>
      </w:r>
    </w:p>
    <w:p>
      <w:pPr>
        <w:pStyle w:val="Heading3"/>
      </w:pPr>
      <w:r>
        <w:t>Wat heb ik ermee gedaan?</w:t>
      </w:r>
    </w:p>
    <w:p>
      <w:r>
        <w:t xml:space="preserve">Ik commit de wijzigingen aan </w:t>
      </w:r>
      <w:r>
        <w:rPr>
          <w:rFonts w:ascii="Consolas" w:hAnsi="Consolas"/>
        </w:rPr>
        <w:t>server.js</w:t>
      </w:r>
      <w:r>
        <w:t xml:space="preserve">, </w:t>
      </w:r>
      <w:r>
        <w:rPr>
          <w:rFonts w:ascii="Consolas" w:hAnsi="Consolas"/>
        </w:rPr>
        <w:t>public/beheer.js</w:t>
      </w:r>
      <w:r>
        <w:t xml:space="preserve"> en </w:t>
      </w:r>
      <w:r>
        <w:rPr>
          <w:rFonts w:ascii="Consolas" w:hAnsi="Consolas"/>
        </w:rPr>
        <w:t>public/beheer.css</w:t>
      </w:r>
      <w:r>
        <w:t xml:space="preserve"> als afgeronde stap 8.</w:t>
      </w:r>
    </w:p>
    <w:p>
      <w:pPr>
        <w:pStyle w:val="Heading3"/>
      </w:pPr>
      <w:r>
        <w:t>Controle</w:t>
      </w:r>
    </w:p>
    <w:p>
      <w:r>
        <w:t>De directe API-test, de browsertest en de handmatige test van de student zijn geslaagd. De oorspronkelijke voorraad is na de test hersteld.</w:t>
      </w:r>
    </w:p>
    <w:p>
      <w:pPr>
        <w:pStyle w:val="Heading3"/>
      </w:pPr>
      <w:r>
        <w:t>Eigen beslissing</w:t>
      </w:r>
    </w:p>
    <w:p>
      <w:r>
        <w:t>Ik beschouw stap 8 pas als afgerond nadat zowel de API als de echte gebruikersinterface zijn getest en de testvoorraad is teruggezet.</w:t>
      </w:r>
    </w:p>
    <w:p>
      <w:pPr>
        <w:pStyle w:val="Heading2"/>
      </w:pPr>
      <w:r>
        <w:t>Interactie 22 - Stap 9: een nieuw product toevoegen</w:t>
      </w:r>
    </w:p>
    <w:p>
      <w:r>
        <w:rPr>
          <w:b/>
        </w:rPr>
        <w:t>Datum:</w:t>
      </w:r>
      <w:r>
        <w:t xml:space="preserve"> 28 augustus 2026</w:t>
      </w:r>
    </w:p>
    <w:p>
      <w:r>
        <w:rPr>
          <w:b/>
        </w:rPr>
        <w:t>AI-tool:</w:t>
      </w:r>
      <w:r>
        <w:t xml:space="preserve"> Codex</w:t>
      </w:r>
    </w:p>
    <w:p>
      <w:r>
        <w:rPr>
          <w:b/>
        </w:rPr>
        <w:t>Onderwerp:</w:t>
      </w:r>
      <w:r>
        <w:t xml:space="preserve"> Producten aanmaken via de mobiele beheerpagina</w:t>
      </w:r>
    </w:p>
    <w:p>
      <w:pPr>
        <w:pStyle w:val="Heading3"/>
      </w:pPr>
      <w:r>
        <w:t>Volledige prompt van de student</w:t>
      </w:r>
    </w:p>
    <w:p>
      <w:pPr>
        <w:ind w:left="360"/>
      </w:pPr>
      <w:r>
        <w:rPr>
          <w:i/>
        </w:rPr>
        <w:t>stap 9</w:t>
      </w:r>
    </w:p>
    <w:p>
      <w:pPr>
        <w:pStyle w:val="Heading3"/>
      </w:pPr>
      <w:r>
        <w:t>Antwoord en advies van AI</w:t>
      </w:r>
    </w:p>
    <w:p>
      <w:r>
        <w:t xml:space="preserve">Codex controleerde de actuele projectbestanden en vergeleek de vervolgstap met de oorspronkelijke projectopdracht. Daarin staat dat medewerkers producten moeten kunnen aanmaken. Codex adviseerde daarom een </w:t>
      </w:r>
      <w:r>
        <w:rPr>
          <w:rFonts w:ascii="Consolas" w:hAnsi="Consolas"/>
        </w:rPr>
        <w:t>POST /api/producten</w:t>
      </w:r>
      <w:r>
        <w:t>-route met validatie voor de productnaam en beginvoorraad, plus een klein formulier op de beheerpagina. Een dubbele productnaam moet statuscode 409 krijgen en een succesvol toegevoegd product statuscode 201.</w:t>
      </w:r>
    </w:p>
    <w:p>
      <w:pPr>
        <w:pStyle w:val="Heading3"/>
      </w:pPr>
      <w:r>
        <w:t>Wat heb ik ermee gedaan?</w:t>
      </w:r>
    </w:p>
    <w:p>
      <w:r>
        <w:t xml:space="preserve">Ik typ zelf de POST-route in </w:t>
      </w:r>
      <w:r>
        <w:rPr>
          <w:rFonts w:ascii="Consolas" w:hAnsi="Consolas"/>
        </w:rPr>
        <w:t>server.js</w:t>
      </w:r>
      <w:r>
        <w:t xml:space="preserve">, voeg het formulier aan </w:t>
      </w:r>
      <w:r>
        <w:rPr>
          <w:rFonts w:ascii="Consolas" w:hAnsi="Consolas"/>
        </w:rPr>
        <w:t>public/beheer.html</w:t>
      </w:r>
      <w:r>
        <w:t xml:space="preserve"> toe en verbind het formulier via </w:t>
      </w:r>
      <w:r>
        <w:rPr>
          <w:rFonts w:ascii="Consolas" w:hAnsi="Consolas"/>
        </w:rPr>
        <w:t>public/beheer.js</w:t>
      </w:r>
      <w:r>
        <w:t xml:space="preserve"> met de API. Daarna voeg ik eenvoudige mobiele styling toe aan </w:t>
      </w:r>
      <w:r>
        <w:rPr>
          <w:rFonts w:ascii="Consolas" w:hAnsi="Consolas"/>
        </w:rPr>
        <w:t>public/beheer.css</w:t>
      </w:r>
      <w:r>
        <w:t>.</w:t>
      </w:r>
    </w:p>
    <w:p>
      <w:pPr>
        <w:pStyle w:val="Heading3"/>
      </w:pPr>
      <w:r>
        <w:t>Controle</w:t>
      </w:r>
    </w:p>
    <w:p>
      <w:r>
        <w:t>Ik herstart eerst de server. Daarna voeg ik een testproduct toe, controleer ik of het op de beheerpagina en publieke pagina verschijnt en controleer ik of het na een serverherstart bewaard blijft. Ook test ik een lege naam, negatieve voorraad en een dubbele productnaam.</w:t>
      </w:r>
    </w:p>
    <w:p>
      <w:pPr>
        <w:pStyle w:val="Heading3"/>
      </w:pPr>
      <w:r>
        <w:t>Eigen beslissing</w:t>
      </w:r>
    </w:p>
    <w:p>
      <w:r>
        <w:t>Ik bouw product toevoegen vóór authenticatie, zodat ik deze functie eerst afzonderlijk kan begrijpen en testen. De beheerpagina en wijzigende API-routes blijven lokaal totdat beveiligde toegang in de volgende stappen is toegevoegd.</w:t>
      </w:r>
    </w:p>
    <w:p>
      <w:pPr>
        <w:pStyle w:val="Heading2"/>
      </w:pPr>
      <w:r>
        <w:t>Interactie 23 - Node-server stoppen zonder Ctrl+C</w:t>
      </w:r>
    </w:p>
    <w:p>
      <w:r>
        <w:rPr>
          <w:b/>
        </w:rPr>
        <w:t>Datum:</w:t>
      </w:r>
      <w:r>
        <w:t xml:space="preserve"> 28 augustus 2026</w:t>
      </w:r>
    </w:p>
    <w:p>
      <w:r>
        <w:rPr>
          <w:b/>
        </w:rPr>
        <w:t>AI-tool:</w:t>
      </w:r>
      <w:r>
        <w:t xml:space="preserve"> Codex</w:t>
      </w:r>
    </w:p>
    <w:p>
      <w:r>
        <w:rPr>
          <w:b/>
        </w:rPr>
        <w:t>Onderwerp:</w:t>
      </w:r>
      <w:r>
        <w:t xml:space="preserve"> Het proces op poort 3000 veilig stoppen</w:t>
      </w:r>
    </w:p>
    <w:p>
      <w:pPr>
        <w:pStyle w:val="Heading3"/>
      </w:pPr>
      <w:r>
        <w:t>Volledige prompt van de student</w:t>
      </w:r>
    </w:p>
    <w:p>
      <w:pPr>
        <w:ind w:left="360"/>
      </w:pPr>
      <w:r>
        <w:rPr>
          <w:i/>
        </w:rPr>
        <w:t>is er een ander manier om de server te stoppen dan control c want t werkt niet bij me</w:t>
      </w:r>
    </w:p>
    <w:p>
      <w:pPr>
        <w:pStyle w:val="Heading3"/>
      </w:pPr>
      <w:r>
        <w:t>Antwoord en advies van AI</w:t>
      </w:r>
    </w:p>
    <w:p>
      <w:r>
        <w:t xml:space="preserve">Codex controleerde welk proces naar poort 3000 luisterde. Dat was </w:t>
      </w:r>
      <w:r>
        <w:rPr>
          <w:rFonts w:ascii="Consolas" w:hAnsi="Consolas"/>
        </w:rPr>
        <w:t>node.exe</w:t>
      </w:r>
      <w:r>
        <w:t xml:space="preserve"> met de opdracht </w:t>
      </w:r>
      <w:r>
        <w:rPr>
          <w:rFonts w:ascii="Consolas" w:hAnsi="Consolas"/>
        </w:rPr>
        <w:t>node server.js</w:t>
      </w:r>
      <w:r>
        <w:t xml:space="preserve">. Codex adviseerde om in PowerShell eerst het luisterende proces op poort 3000 op te zoeken en daarna alleen dat proces met </w:t>
      </w:r>
      <w:r>
        <w:rPr>
          <w:rFonts w:ascii="Consolas" w:hAnsi="Consolas"/>
        </w:rPr>
        <w:t>Stop-Process</w:t>
      </w:r>
      <w:r>
        <w:t xml:space="preserve"> te stoppen. Het algemene commando om alle Node-processen te beëindigen werd afgeraden, omdat daarmee ook andere Node-programma's kunnen worden afgesloten.</w:t>
      </w:r>
    </w:p>
    <w:p>
      <w:pPr>
        <w:pStyle w:val="Heading3"/>
      </w:pPr>
      <w:r>
        <w:t>Wat heb ik ermee gedaan?</w:t>
      </w:r>
    </w:p>
    <w:p>
      <w:r>
        <w:t xml:space="preserve">Ik gebruik een PowerShell-opdracht die het procesnummer via poort 3000 bepaalt. Daarna start ik de actuele servercode opnieuw met </w:t>
      </w:r>
      <w:r>
        <w:rPr>
          <w:rFonts w:ascii="Consolas" w:hAnsi="Consolas"/>
        </w:rPr>
        <w:t>node server.js</w:t>
      </w:r>
      <w:r>
        <w:t>.</w:t>
      </w:r>
    </w:p>
    <w:p>
      <w:pPr>
        <w:pStyle w:val="Heading3"/>
      </w:pPr>
      <w:r>
        <w:t>Controle</w:t>
      </w:r>
    </w:p>
    <w:p>
      <w:r>
        <w:t xml:space="preserve">Na </w:t>
      </w:r>
      <w:r>
        <w:rPr>
          <w:rFonts w:ascii="Consolas" w:hAnsi="Consolas"/>
        </w:rPr>
        <w:t>Stop-Process</w:t>
      </w:r>
      <w:r>
        <w:t xml:space="preserve"> moet </w:t>
      </w:r>
      <w:r>
        <w:rPr>
          <w:rFonts w:ascii="Consolas" w:hAnsi="Consolas"/>
        </w:rPr>
        <w:t>Get-NetTCPConnection</w:t>
      </w:r>
      <w:r>
        <w:t xml:space="preserve"> geen luisterend proces meer op poort 3000 vinden. Na </w:t>
      </w:r>
      <w:r>
        <w:rPr>
          <w:rFonts w:ascii="Consolas" w:hAnsi="Consolas"/>
        </w:rPr>
        <w:t>node server.js</w:t>
      </w:r>
      <w:r>
        <w:t xml:space="preserve"> moet de terminal opnieuw melden dat de server op </w:t>
      </w:r>
      <w:r>
        <w:rPr>
          <w:rFonts w:ascii="Consolas" w:hAnsi="Consolas"/>
        </w:rPr>
        <w:t>http://localhost:3000</w:t>
      </w:r>
      <w:r>
        <w:t xml:space="preserve"> is gestart.</w:t>
      </w:r>
    </w:p>
    <w:p>
      <w:pPr>
        <w:pStyle w:val="Heading3"/>
      </w:pPr>
      <w:r>
        <w:t>Eigen beslissing</w:t>
      </w:r>
    </w:p>
    <w:p>
      <w:r>
        <w:t>Ik stop alleen het proces dat bij mijn projectpoort hoort en beëindig niet zonder onderscheid alle Node-processen op mijn computer.</w:t>
      </w:r>
    </w:p>
    <w:p>
      <w:pPr>
        <w:pStyle w:val="Heading2"/>
      </w:pPr>
      <w:r>
        <w:t>Interactie 24 - Foutdiagnose bij product toevoegen</w:t>
      </w:r>
    </w:p>
    <w:p>
      <w:r>
        <w:rPr>
          <w:b/>
        </w:rPr>
        <w:t>Datum:</w:t>
      </w:r>
      <w:r>
        <w:t xml:space="preserve"> 28 augustus 2026</w:t>
      </w:r>
    </w:p>
    <w:p>
      <w:r>
        <w:rPr>
          <w:b/>
        </w:rPr>
        <w:t>AI-tool:</w:t>
      </w:r>
      <w:r>
        <w:t xml:space="preserve"> Codex met directe HTTP-test</w:t>
      </w:r>
    </w:p>
    <w:p>
      <w:r>
        <w:rPr>
          <w:b/>
        </w:rPr>
        <w:t>Onderwerp:</w:t>
      </w:r>
      <w:r>
        <w:t xml:space="preserve"> HTTP 500 bij </w:t>
      </w:r>
      <w:r>
        <w:rPr>
          <w:rFonts w:ascii="Consolas" w:hAnsi="Consolas"/>
        </w:rPr>
        <w:t>POST /api/producten</w:t>
      </w:r>
    </w:p>
    <w:p>
      <w:pPr>
        <w:pStyle w:val="Heading3"/>
      </w:pPr>
      <w:r>
        <w:t>Volledige prompt van de student</w:t>
      </w:r>
    </w:p>
    <w:p>
      <w:pPr>
        <w:ind w:left="360"/>
      </w:pPr>
      <w:r>
        <w:rPr>
          <w:i/>
        </w:rPr>
        <w:t>ik heb frisdrank proberen te voegen en er staat het product kon niet worden toegevoegd</w:t>
      </w:r>
    </w:p>
    <w:p>
      <w:pPr>
        <w:pStyle w:val="Heading3"/>
      </w:pPr>
      <w:r>
        <w:t>Antwoord en advies van AI</w:t>
      </w:r>
    </w:p>
    <w:p>
      <w:r>
        <w:t xml:space="preserve">Codex reproduceerde de melding met een directe POST-aanvraag voor Frisdrank. De API gaf statuscode 500 en dezelfde JSON-foutmelding als de beheerpagina. In </w:t>
      </w:r>
      <w:r>
        <w:rPr>
          <w:rFonts w:ascii="Consolas" w:hAnsi="Consolas"/>
        </w:rPr>
        <w:t>server.js</w:t>
      </w:r>
      <w:r>
        <w:t xml:space="preserve"> werd de uitkomst van de controlequery opgeslagen in </w:t>
      </w:r>
      <w:r>
        <w:rPr>
          <w:rFonts w:ascii="Consolas" w:hAnsi="Consolas"/>
        </w:rPr>
        <w:t>voegProductToe</w:t>
      </w:r>
      <w:r>
        <w:t xml:space="preserve">, maar de volgende regel controleerde de niet-bestaande variabele </w:t>
      </w:r>
      <w:r>
        <w:rPr>
          <w:rFonts w:ascii="Consolas" w:hAnsi="Consolas"/>
        </w:rPr>
        <w:t>bestaandProduct</w:t>
      </w:r>
      <w:r>
        <w:t xml:space="preserve">. Daardoor ontstaat een </w:t>
      </w:r>
      <w:r>
        <w:rPr>
          <w:rFonts w:ascii="Consolas" w:hAnsi="Consolas"/>
        </w:rPr>
        <w:t>ReferenceError</w:t>
      </w:r>
      <w:r>
        <w:t xml:space="preserve"> voordat de INSERT wordt uitgevoerd. Codex adviseerde om de variabele bij de query te hernoemen naar </w:t>
      </w:r>
      <w:r>
        <w:rPr>
          <w:rFonts w:ascii="Consolas" w:hAnsi="Consolas"/>
        </w:rPr>
        <w:t>bestaandProduct</w:t>
      </w:r>
      <w:r>
        <w:t>.</w:t>
      </w:r>
    </w:p>
    <w:p>
      <w:pPr>
        <w:pStyle w:val="Heading3"/>
      </w:pPr>
      <w:r>
        <w:t>Wat heb ik ermee gedaan?</w:t>
      </w:r>
    </w:p>
    <w:p>
      <w:r>
        <w:t xml:space="preserve">Ik verander zelf alleen </w:t>
      </w:r>
      <w:r>
        <w:rPr>
          <w:rFonts w:ascii="Consolas" w:hAnsi="Consolas"/>
        </w:rPr>
        <w:t>const voegProductToe</w:t>
      </w:r>
      <w:r>
        <w:t xml:space="preserve"> bij de SELECT-query in </w:t>
      </w:r>
      <w:r>
        <w:rPr>
          <w:rFonts w:ascii="Consolas" w:hAnsi="Consolas"/>
        </w:rPr>
        <w:t>const bestaandProduct</w:t>
      </w:r>
      <w:r>
        <w:t xml:space="preserve">. Daarna sla ik </w:t>
      </w:r>
      <w:r>
        <w:rPr>
          <w:rFonts w:ascii="Consolas" w:hAnsi="Consolas"/>
        </w:rPr>
        <w:t>server.js</w:t>
      </w:r>
      <w:r>
        <w:t xml:space="preserve"> op en herstart ik de Node-server.</w:t>
      </w:r>
    </w:p>
    <w:p>
      <w:pPr>
        <w:pStyle w:val="Heading3"/>
      </w:pPr>
      <w:r>
        <w:t>Controle</w:t>
      </w:r>
    </w:p>
    <w:p>
      <w:r>
        <w:t>Ik voeg Frisdrank met beginvoorraad 10 opnieuw toe. Een succesvolle aanvraag moet statuscode 201 geven en het product moet op beide pagina's verschijnen. Daarna test ik dezelfde naam opnieuw; die aanvraag moet statuscode 409 geven.</w:t>
      </w:r>
    </w:p>
    <w:p>
      <w:pPr>
        <w:pStyle w:val="Heading3"/>
      </w:pPr>
      <w:r>
        <w:t>Eigen beslissing</w:t>
      </w:r>
    </w:p>
    <w:p>
      <w:r>
        <w:t xml:space="preserve">Ik kies een variabelenaam die beschrijft wat de SELECT-query teruggeeft. De naam </w:t>
      </w:r>
      <w:r>
        <w:rPr>
          <w:rFonts w:ascii="Consolas" w:hAnsi="Consolas"/>
        </w:rPr>
        <w:t>bestaandProduct</w:t>
      </w:r>
      <w:r>
        <w:t xml:space="preserve"> maakt duidelijk dat de code eerst controleert of het product al bestaat.</w:t>
      </w:r>
    </w:p>
    <w:p>
      <w:pPr>
        <w:pStyle w:val="Heading2"/>
      </w:pPr>
      <w:r>
        <w:t>Interactie 25 - Stap 10: veilige medewerkeraccounts voorbereiden</w:t>
      </w:r>
    </w:p>
    <w:p>
      <w:r>
        <w:rPr>
          <w:b/>
        </w:rPr>
        <w:t>Datum:</w:t>
      </w:r>
      <w:r>
        <w:t xml:space="preserve"> 28 augustus 2026</w:t>
      </w:r>
    </w:p>
    <w:p>
      <w:r>
        <w:rPr>
          <w:b/>
        </w:rPr>
        <w:t>AI-tool:</w:t>
      </w:r>
      <w:r>
        <w:t xml:space="preserve"> Codex met officiële Node.js-documentatie</w:t>
      </w:r>
    </w:p>
    <w:p>
      <w:r>
        <w:rPr>
          <w:b/>
        </w:rPr>
        <w:t>Onderwerp:</w:t>
      </w:r>
      <w:r>
        <w:t xml:space="preserve"> Medewerkers opslaan met gehashte wachtwoorden</w:t>
      </w:r>
    </w:p>
    <w:p>
      <w:pPr>
        <w:pStyle w:val="Heading3"/>
      </w:pPr>
      <w:r>
        <w:t>Volledige prompt van de student</w:t>
      </w:r>
    </w:p>
    <w:p>
      <w:pPr>
        <w:ind w:left="360"/>
      </w:pPr>
      <w:r>
        <w:rPr>
          <w:i/>
        </w:rPr>
        <w:t>t werkt nu stap 10</w:t>
      </w:r>
    </w:p>
    <w:p>
      <w:pPr>
        <w:pStyle w:val="Heading3"/>
      </w:pPr>
      <w:r>
        <w:t>Antwoord en advies van AI</w:t>
      </w:r>
    </w:p>
    <w:p>
      <w:r>
        <w:t xml:space="preserve">Codex controleerde dat stap 9 was gecommit en dat Frisdrank via de API uit de database werd opgehaald. Als begin van de verplichte authenticatie adviseerde Codex om een tabel </w:t>
      </w:r>
      <w:r>
        <w:rPr>
          <w:rFonts w:ascii="Consolas" w:hAnsi="Consolas"/>
        </w:rPr>
        <w:t>medewerkers</w:t>
      </w:r>
      <w:r>
        <w:t xml:space="preserve"> te maken en twee accounts aan te maken. Wachtwoorden worden niet als leesbare tekst opgeslagen, maar met Node.js </w:t>
      </w:r>
      <w:r>
        <w:rPr>
          <w:rFonts w:ascii="Consolas" w:hAnsi="Consolas"/>
        </w:rPr>
        <w:t>scrypt</w:t>
      </w:r>
      <w:r>
        <w:t xml:space="preserve"> gehasht met een afzonderlijk willekeurig zout. De echte tijdelijke wachtwoorden komen in het door Git genegeerde </w:t>
      </w:r>
      <w:r>
        <w:rPr>
          <w:rFonts w:ascii="Consolas" w:hAnsi="Consolas"/>
        </w:rPr>
        <w:t>.env</w:t>
      </w:r>
      <w:r>
        <w:t xml:space="preserve">-bestand; alleen lege voorbeeldinstellingen komen in </w:t>
      </w:r>
      <w:r>
        <w:rPr>
          <w:rFonts w:ascii="Consolas" w:hAnsi="Consolas"/>
        </w:rPr>
        <w:t>.env.example</w:t>
      </w:r>
      <w:r>
        <w:t>.</w:t>
      </w:r>
    </w:p>
    <w:p>
      <w:pPr>
        <w:pStyle w:val="Heading3"/>
      </w:pPr>
      <w:r>
        <w:t>Wat heb ik ermee gedaan?</w:t>
      </w:r>
    </w:p>
    <w:p>
      <w:r>
        <w:t xml:space="preserve">Ik voeg zelf de crypto-import, hashfunctie, medewerkerstabel en eenmalige seedcode aan </w:t>
      </w:r>
      <w:r>
        <w:rPr>
          <w:rFonts w:ascii="Consolas" w:hAnsi="Consolas"/>
        </w:rPr>
        <w:t>database.js</w:t>
      </w:r>
      <w:r>
        <w:t xml:space="preserve"> toe. Ik maak lokaal </w:t>
      </w:r>
      <w:r>
        <w:rPr>
          <w:rFonts w:ascii="Consolas" w:hAnsi="Consolas"/>
        </w:rPr>
        <w:t>.env</w:t>
      </w:r>
      <w:r>
        <w:t xml:space="preserve"> met twee unieke testwachtwoorden en maak daarnaast een veilige </w:t>
      </w:r>
      <w:r>
        <w:rPr>
          <w:rFonts w:ascii="Consolas" w:hAnsi="Consolas"/>
        </w:rPr>
        <w:t>.env.example</w:t>
      </w:r>
      <w:r>
        <w:t xml:space="preserve"> zonder echte geheimen.</w:t>
      </w:r>
    </w:p>
    <w:p>
      <w:pPr>
        <w:pStyle w:val="Heading3"/>
      </w:pPr>
      <w:r>
        <w:t>Controle</w:t>
      </w:r>
    </w:p>
    <w:p>
      <w:r>
        <w:t xml:space="preserve">Ik start een Node-opdracht met </w:t>
      </w:r>
      <w:r>
        <w:rPr>
          <w:rFonts w:ascii="Consolas" w:hAnsi="Consolas"/>
        </w:rPr>
        <w:t>--env-file=.env</w:t>
      </w:r>
      <w:r>
        <w:t xml:space="preserve"> en vraag alleen de id's en gebruikersnamen op. Er moeten precies twee medewerkers zichtbaar zijn. Ik controleer daarnaast dat </w:t>
      </w:r>
      <w:r>
        <w:rPr>
          <w:rFonts w:ascii="Consolas" w:hAnsi="Consolas"/>
        </w:rPr>
        <w:t>.env</w:t>
      </w:r>
      <w:r>
        <w:t xml:space="preserve"> niet in GitHub Desktop verschijnt en </w:t>
      </w:r>
      <w:r>
        <w:rPr>
          <w:rFonts w:ascii="Consolas" w:hAnsi="Consolas"/>
        </w:rPr>
        <w:t>.env.example</w:t>
      </w:r>
      <w:r>
        <w:t xml:space="preserve"> wel.</w:t>
      </w:r>
    </w:p>
    <w:p>
      <w:pPr>
        <w:pStyle w:val="Heading3"/>
      </w:pPr>
      <w:r>
        <w:t>Eigen beslissing</w:t>
      </w:r>
    </w:p>
    <w:p>
      <w:r>
        <w:t xml:space="preserve">Ik gebruik de ingebouwde </w:t>
      </w:r>
      <w:r>
        <w:rPr>
          <w:rFonts w:ascii="Consolas" w:hAnsi="Consolas"/>
        </w:rPr>
        <w:t>node:crypto</w:t>
      </w:r>
      <w:r>
        <w:t>-module, zodat geen extra wachtwoordpakket nodig is. Ik publiceer geen echte of hergebruikte wachtwoorden in de openbare repository. Login, sessies en toegangscontrole volgen afzonderlijk, zodat ik ieder beveiligingsonderdeel kan uitleggen en testen.</w:t>
      </w:r>
    </w:p>
    <w:p>
      <w:pPr>
        <w:pStyle w:val="Heading2"/>
      </w:pPr>
      <w:r>
        <w:t>Interactie 26 - Stap 11: inloggen met een sessie</w:t>
      </w:r>
    </w:p>
    <w:p>
      <w:r>
        <w:rPr>
          <w:b/>
        </w:rPr>
        <w:t>Datum:</w:t>
      </w:r>
      <w:r>
        <w:t xml:space="preserve"> 30 augustus 2026</w:t>
      </w:r>
    </w:p>
    <w:p>
      <w:r>
        <w:rPr>
          <w:b/>
        </w:rPr>
        <w:t>AI-tool:</w:t>
      </w:r>
      <w:r>
        <w:t xml:space="preserve"> Codex met officiële Node.js- en Express-documentatie</w:t>
      </w:r>
    </w:p>
    <w:p>
      <w:r>
        <w:rPr>
          <w:b/>
        </w:rPr>
        <w:t>Onderwerp:</w:t>
      </w:r>
      <w:r>
        <w:t xml:space="preserve"> Wachtwoordcontrole en server-side loginstatus</w:t>
      </w:r>
    </w:p>
    <w:p>
      <w:pPr>
        <w:pStyle w:val="Heading3"/>
      </w:pPr>
      <w:r>
        <w:t>Volledige prompt van de student</w:t>
      </w:r>
    </w:p>
    <w:p>
      <w:pPr>
        <w:ind w:left="360"/>
      </w:pPr>
      <w:r>
        <w:rPr>
          <w:i/>
        </w:rPr>
        <w:t>oke we gaan dor naar stap 11 nu en vanaf nu mag je weer dingen in t logboek stoppen</w:t>
      </w:r>
    </w:p>
    <w:p>
      <w:pPr>
        <w:pStyle w:val="Heading3"/>
      </w:pPr>
      <w:r>
        <w:t>Antwoord en advies van AI</w:t>
      </w:r>
    </w:p>
    <w:p>
      <w:r>
        <w:t xml:space="preserve">Codex controleerde dat stap 10 was gecommit en vroeg de database alleen om de id's en gebruikersnamen. Beide medewerkers waren aanwezig. Voor stap 11 adviseerde Codex </w:t>
      </w:r>
      <w:r>
        <w:rPr>
          <w:rFonts w:ascii="Consolas" w:hAnsi="Consolas"/>
        </w:rPr>
        <w:t>express-session</w:t>
      </w:r>
      <w:r>
        <w:t xml:space="preserve">: de browser bewaart alleen een getekende sessie-ID en de server bewaart welke medewerker is ingelogd. Het ingevoerde wachtwoord wordt opnieuw met scrypt gehasht en met </w:t>
      </w:r>
      <w:r>
        <w:rPr>
          <w:rFonts w:ascii="Consolas" w:hAnsi="Consolas"/>
        </w:rPr>
        <w:t>timingSafeEqual</w:t>
      </w:r>
      <w:r>
        <w:t xml:space="preserve"> vergeleken. Een fout gebruikersaccount of wachtwoord krijgt dezelfde algemene 401-melding.</w:t>
      </w:r>
    </w:p>
    <w:p>
      <w:pPr>
        <w:pStyle w:val="Heading3"/>
      </w:pPr>
      <w:r>
        <w:t>Wat heb ik ermee gedaan?</w:t>
      </w:r>
    </w:p>
    <w:p>
      <w:r>
        <w:t xml:space="preserve">Ik installeer zelf </w:t>
      </w:r>
      <w:r>
        <w:rPr>
          <w:rFonts w:ascii="Consolas" w:hAnsi="Consolas"/>
        </w:rPr>
        <w:t>express-session</w:t>
      </w:r>
      <w:r>
        <w:t xml:space="preserve">, breid </w:t>
      </w:r>
      <w:r>
        <w:rPr>
          <w:rFonts w:ascii="Consolas" w:hAnsi="Consolas"/>
        </w:rPr>
        <w:t>wachtwoorden.js</w:t>
      </w:r>
      <w:r>
        <w:t xml:space="preserve"> uit met veilige vergelijking en voeg sessiemiddleware, een loginroute en een sessiecontroleroute aan </w:t>
      </w:r>
      <w:r>
        <w:rPr>
          <w:rFonts w:ascii="Consolas" w:hAnsi="Consolas"/>
        </w:rPr>
        <w:t>server.js</w:t>
      </w:r>
      <w:r>
        <w:t xml:space="preserve"> toe. Ik maak lokaal een willekeurig sessiegeheim en zet alleen een lege instelling in </w:t>
      </w:r>
      <w:r>
        <w:rPr>
          <w:rFonts w:ascii="Consolas" w:hAnsi="Consolas"/>
        </w:rPr>
        <w:t>.env.example</w:t>
      </w:r>
      <w:r>
        <w:t>.</w:t>
      </w:r>
    </w:p>
    <w:p>
      <w:pPr>
        <w:pStyle w:val="Heading3"/>
      </w:pPr>
      <w:r>
        <w:t>Controle</w:t>
      </w:r>
    </w:p>
    <w:p>
      <w:r>
        <w:t xml:space="preserve">Ik start de server met </w:t>
      </w:r>
      <w:r>
        <w:rPr>
          <w:rFonts w:ascii="Consolas" w:hAnsi="Consolas"/>
        </w:rPr>
        <w:t>node --env-file=.env server.js</w:t>
      </w:r>
      <w:r>
        <w:t xml:space="preserve">. Daarna test ik een verkeerde login, een geldige login waarbij een cookie wordt opgeslagen en een tweede aanvraag met die cookie naar </w:t>
      </w:r>
      <w:r>
        <w:rPr>
          <w:rFonts w:ascii="Consolas" w:hAnsi="Consolas"/>
        </w:rPr>
        <w:t>/api/sessie</w:t>
      </w:r>
      <w:r>
        <w:t>.</w:t>
      </w:r>
    </w:p>
    <w:p>
      <w:pPr>
        <w:pStyle w:val="Heading3"/>
      </w:pPr>
      <w:r>
        <w:t>Eigen beslissing</w:t>
      </w:r>
    </w:p>
    <w:p>
      <w:r>
        <w:t xml:space="preserve">De standaard </w:t>
      </w:r>
      <w:r>
        <w:rPr>
          <w:rFonts w:ascii="Consolas" w:hAnsi="Consolas"/>
        </w:rPr>
        <w:t>MemoryStore</w:t>
      </w:r>
      <w:r>
        <w:t xml:space="preserve"> van </w:t>
      </w:r>
      <w:r>
        <w:rPr>
          <w:rFonts w:ascii="Consolas" w:hAnsi="Consolas"/>
        </w:rPr>
        <w:t>express-session</w:t>
      </w:r>
      <w:r>
        <w:t xml:space="preserve"> wordt alleen voor lokale ontwikkeling gebruikt; sessies verdwijnen bij een serverherstart en deze opslag is niet geschikt voor productie. De wijzigende API-routes worden in stap 12 pas echt achter de login geplaatst, zodat login en autorisatie apart getest kunnen worden.</w:t>
      </w:r>
    </w:p>
    <w:p>
      <w:pPr>
        <w:pStyle w:val="Heading2"/>
      </w:pPr>
      <w:r>
        <w:t>Interactie 27 - Foutdiagnose bij starten met `.env`</w:t>
      </w:r>
    </w:p>
    <w:p>
      <w:r>
        <w:rPr>
          <w:b/>
        </w:rPr>
        <w:t>Datum:</w:t>
      </w:r>
      <w:r>
        <w:t xml:space="preserve"> 30 augustus 2026</w:t>
      </w:r>
    </w:p>
    <w:p>
      <w:r>
        <w:rPr>
          <w:b/>
        </w:rPr>
        <w:t>AI-tool:</w:t>
      </w:r>
      <w:r>
        <w:t xml:space="preserve"> Codex met terminalcontrole</w:t>
      </w:r>
    </w:p>
    <w:p>
      <w:r>
        <w:rPr>
          <w:b/>
        </w:rPr>
        <w:t>Onderwerp:</w:t>
      </w:r>
      <w:r>
        <w:t xml:space="preserve"> Node-optie en foutieve importnamen corrigeren</w:t>
      </w:r>
    </w:p>
    <w:p>
      <w:pPr>
        <w:pStyle w:val="Heading3"/>
      </w:pPr>
      <w:r>
        <w:t>Volledige prompt van de student</w:t>
      </w:r>
    </w:p>
    <w:p>
      <w:pPr>
        <w:ind w:left="360"/>
      </w:pPr>
      <w:r>
        <w:rPr>
          <w:i/>
        </w:rPr>
        <w:t>now ik probeer de server te herstarten met node --env -file =.env server.js mr t lukt allemaal niet</w:t>
      </w:r>
    </w:p>
    <w:p>
      <w:pPr>
        <w:pStyle w:val="Heading3"/>
      </w:pPr>
      <w:r>
        <w:t>Antwoord en advies van AI</w:t>
      </w:r>
    </w:p>
    <w:p>
      <w:r>
        <w:t xml:space="preserve">Codex controleerde zonder geheimen te tonen dat </w:t>
      </w:r>
      <w:r>
        <w:rPr>
          <w:rFonts w:ascii="Consolas" w:hAnsi="Consolas"/>
        </w:rPr>
        <w:t>.env</w:t>
      </w:r>
      <w:r>
        <w:t xml:space="preserve"> bestond, beide medewerkerwachtwoorden aanwezig waren en </w:t>
      </w:r>
      <w:r>
        <w:rPr>
          <w:rFonts w:ascii="Consolas" w:hAnsi="Consolas"/>
        </w:rPr>
        <w:t>SESSIE_GEHEIM</w:t>
      </w:r>
      <w:r>
        <w:t xml:space="preserve"> de vereiste lengte van 64 tekens had. Poort 3000 was vrij. Het juiste commando is </w:t>
      </w:r>
      <w:r>
        <w:rPr>
          <w:rFonts w:ascii="Consolas" w:hAnsi="Consolas"/>
        </w:rPr>
        <w:t>node --env-file=.env server.js</w:t>
      </w:r>
      <w:r>
        <w:t xml:space="preserve">, zonder spaties binnen de optie. Met dit commando werd een tweede concrete fout zichtbaar: </w:t>
      </w:r>
      <w:r>
        <w:rPr>
          <w:rFonts w:ascii="Consolas" w:hAnsi="Consolas"/>
        </w:rPr>
        <w:t>server.js</w:t>
      </w:r>
      <w:r>
        <w:t xml:space="preserve"> importeerde </w:t>
      </w:r>
      <w:r>
        <w:rPr>
          <w:rFonts w:ascii="Consolas" w:hAnsi="Consolas"/>
        </w:rPr>
        <w:t>./wachtwoordden</w:t>
      </w:r>
      <w:r>
        <w:t xml:space="preserve"> in plaats van het bestaande bestand </w:t>
      </w:r>
      <w:r>
        <w:rPr>
          <w:rFonts w:ascii="Consolas" w:hAnsi="Consolas"/>
        </w:rPr>
        <w:t>./wachtwoorden</w:t>
      </w:r>
      <w:r>
        <w:t xml:space="preserve">. Ook stond de functienaam in dezelfde import als </w:t>
      </w:r>
      <w:r>
        <w:rPr>
          <w:rFonts w:ascii="Consolas" w:hAnsi="Consolas"/>
        </w:rPr>
        <w:t>controleeerWachtwoord</w:t>
      </w:r>
      <w:r>
        <w:t xml:space="preserve">, terwijl de functie </w:t>
      </w:r>
      <w:r>
        <w:rPr>
          <w:rFonts w:ascii="Consolas" w:hAnsi="Consolas"/>
        </w:rPr>
        <w:t>controleerWachtwoord</w:t>
      </w:r>
      <w:r>
        <w:t xml:space="preserve"> heet.</w:t>
      </w:r>
    </w:p>
    <w:p>
      <w:pPr>
        <w:pStyle w:val="Heading3"/>
      </w:pPr>
      <w:r>
        <w:t>Wat heb ik ermee gedaan?</w:t>
      </w:r>
    </w:p>
    <w:p>
      <w:r>
        <w:t xml:space="preserve">Ik corrigeer zelf de twee namen in de import bovenaan </w:t>
      </w:r>
      <w:r>
        <w:rPr>
          <w:rFonts w:ascii="Consolas" w:hAnsi="Consolas"/>
        </w:rPr>
        <w:t>server.js</w:t>
      </w:r>
      <w:r>
        <w:t xml:space="preserve"> en start opnieuw met de juiste </w:t>
      </w:r>
      <w:r>
        <w:rPr>
          <w:rFonts w:ascii="Consolas" w:hAnsi="Consolas"/>
        </w:rPr>
        <w:t>--env-file=.env</w:t>
      </w:r>
      <w:r>
        <w:t>-optie.</w:t>
      </w:r>
    </w:p>
    <w:p>
      <w:pPr>
        <w:pStyle w:val="Heading3"/>
      </w:pPr>
      <w:r>
        <w:t>Controle</w:t>
      </w:r>
    </w:p>
    <w:p>
      <w:r>
        <w:t xml:space="preserve">De server moet daarna zonder </w:t>
      </w:r>
      <w:r>
        <w:rPr>
          <w:rFonts w:ascii="Consolas" w:hAnsi="Consolas"/>
        </w:rPr>
        <w:t>MODULE_NOT_FOUND</w:t>
      </w:r>
      <w:r>
        <w:t xml:space="preserve"> starten en </w:t>
      </w:r>
      <w:r>
        <w:rPr>
          <w:rFonts w:ascii="Consolas" w:hAnsi="Consolas"/>
        </w:rPr>
        <w:t>Server gestart op http://localhost:3000</w:t>
      </w:r>
      <w:r>
        <w:t xml:space="preserve"> tonen. Vervolgens test ik de loginroute met een verkeerde en een geldige login.</w:t>
      </w:r>
    </w:p>
    <w:p>
      <w:pPr>
        <w:pStyle w:val="Heading3"/>
      </w:pPr>
      <w:r>
        <w:t>Eigen beslissing</w:t>
      </w:r>
    </w:p>
    <w:p>
      <w:r>
        <w:t>Ik kopieer bestands- en functienamen exact en lees bij een mislukte start eerst de eerste foutmelding. Ik controleer omgevingsvariabelen alleen op aanwezigheid en lengte, zodat geheimen niet in terminaluitvoer of het logboek terechtkomen.</w:t>
      </w:r>
    </w:p>
    <w:p>
      <w:pPr>
        <w:pStyle w:val="Heading2"/>
      </w:pPr>
      <w:r>
        <w:t>Interactie 28 - Login en sessie testen</w:t>
      </w:r>
    </w:p>
    <w:p>
      <w:r>
        <w:rPr>
          <w:b/>
        </w:rPr>
        <w:t>Datum:</w:t>
      </w:r>
      <w:r>
        <w:t xml:space="preserve"> 30 augustus 2026</w:t>
      </w:r>
    </w:p>
    <w:p>
      <w:r>
        <w:rPr>
          <w:b/>
        </w:rPr>
        <w:t>AI-tool:</w:t>
      </w:r>
      <w:r>
        <w:t xml:space="preserve"> Codex met directe HTTP-controle</w:t>
      </w:r>
    </w:p>
    <w:p>
      <w:r>
        <w:rPr>
          <w:b/>
        </w:rPr>
        <w:t>Onderwerp:</w:t>
      </w:r>
      <w:r>
        <w:t xml:space="preserve"> Vervolg nadat de server succesvol is gestart</w:t>
      </w:r>
    </w:p>
    <w:p>
      <w:pPr>
        <w:pStyle w:val="Heading3"/>
      </w:pPr>
      <w:r>
        <w:t>Volledige prompt van de student</w:t>
      </w:r>
    </w:p>
    <w:p>
      <w:pPr>
        <w:ind w:left="360"/>
      </w:pPr>
      <w:r>
        <w:rPr>
          <w:i/>
        </w:rPr>
        <w:t>oke wat nu dat t gestart is ? want ik had die vorige commands niet gedaan</w:t>
      </w:r>
    </w:p>
    <w:p>
      <w:pPr>
        <w:pStyle w:val="Heading3"/>
      </w:pPr>
      <w:r>
        <w:t>Antwoord en advies van AI</w:t>
      </w:r>
    </w:p>
    <w:p>
      <w:r>
        <w:t xml:space="preserve">Codex legde uit dat de draaiende serverterminal open moet blijven en dat de testcommando's in een tweede PowerShell worden uitgevoerd. Een directe aanvraag naar </w:t>
      </w:r>
      <w:r>
        <w:rPr>
          <w:rFonts w:ascii="Consolas" w:hAnsi="Consolas"/>
        </w:rPr>
        <w:t>/api/sessie</w:t>
      </w:r>
      <w:r>
        <w:t xml:space="preserve"> zonder sessiecookie gaf zoals verwacht statuscode 401 met </w:t>
      </w:r>
      <w:r>
        <w:rPr>
          <w:rFonts w:ascii="Consolas" w:hAnsi="Consolas"/>
        </w:rPr>
        <w:t>Niet ingelogd.</w:t>
      </w:r>
      <w:r>
        <w:t xml:space="preserve">. Codex gaf daarna opnieuw de commando's om in te loggen, de ontvangen cookie in een PowerShell-websessie te bewaren en met diezelfde sessie </w:t>
      </w:r>
      <w:r>
        <w:rPr>
          <w:rFonts w:ascii="Consolas" w:hAnsi="Consolas"/>
        </w:rPr>
        <w:t>/api/sessie</w:t>
      </w:r>
      <w:r>
        <w:t xml:space="preserve"> op te vragen.</w:t>
      </w:r>
    </w:p>
    <w:p>
      <w:pPr>
        <w:pStyle w:val="Heading3"/>
      </w:pPr>
      <w:r>
        <w:t>Wat heb ik ermee gedaan?</w:t>
      </w:r>
    </w:p>
    <w:p>
      <w:r>
        <w:t>Ik laat de server draaien, open een tweede terminal en voer daar de login- en sessietest uit met mijn eigen lokale wachtwoord. Ik deel het wachtwoord niet in de chat of het logboek.</w:t>
      </w:r>
    </w:p>
    <w:p>
      <w:pPr>
        <w:pStyle w:val="Heading3"/>
      </w:pPr>
      <w:r>
        <w:t>Controle</w:t>
      </w:r>
    </w:p>
    <w:p>
      <w:r>
        <w:t xml:space="preserve">De loginroute moet </w:t>
      </w:r>
      <w:r>
        <w:rPr>
          <w:rFonts w:ascii="Consolas" w:hAnsi="Consolas"/>
        </w:rPr>
        <w:t>Inloggen gelukt.</w:t>
      </w:r>
      <w:r>
        <w:t xml:space="preserve"> en </w:t>
      </w:r>
      <w:r>
        <w:rPr>
          <w:rFonts w:ascii="Consolas" w:hAnsi="Consolas"/>
        </w:rPr>
        <w:t>medewerker1</w:t>
      </w:r>
      <w:r>
        <w:t xml:space="preserve"> teruggeven. De daaropvolgende sessieaanvraag moet dezelfde medewerker teruggeven in plaats van statuscode 401.</w:t>
      </w:r>
    </w:p>
    <w:p>
      <w:pPr>
        <w:pStyle w:val="Heading3"/>
      </w:pPr>
      <w:r>
        <w:t>Eigen beslissing</w:t>
      </w:r>
    </w:p>
    <w:p>
      <w:r>
        <w:t>Ik test sessies met dezelfde PowerShell-websessie, omdat de tweede aanvraag anders geen cookie meestuurt en de server mij terecht als niet-ingelogd behandelt.</w:t>
      </w:r>
    </w:p>
    <w:p>
      <w:pPr>
        <w:pStyle w:val="Heading2"/>
      </w:pPr>
      <w:r>
        <w:t>Interactie 29 - Stap 12: wijzigende API-routes beveiligen</w:t>
      </w:r>
    </w:p>
    <w:p>
      <w:r>
        <w:rPr>
          <w:b/>
        </w:rPr>
        <w:t>Datum:</w:t>
      </w:r>
      <w:r>
        <w:t xml:space="preserve"> 31 augustus 2026</w:t>
      </w:r>
    </w:p>
    <w:p>
      <w:r>
        <w:rPr>
          <w:b/>
        </w:rPr>
        <w:t>AI-tool:</w:t>
      </w:r>
      <w:r>
        <w:t xml:space="preserve"> Codex met HTTP-test en officiële Express-documentatie</w:t>
      </w:r>
    </w:p>
    <w:p>
      <w:r>
        <w:rPr>
          <w:b/>
        </w:rPr>
        <w:t>Onderwerp:</w:t>
      </w:r>
      <w:r>
        <w:t xml:space="preserve"> Autorisatiemiddleware en uitloggen</w:t>
      </w:r>
    </w:p>
    <w:p>
      <w:pPr>
        <w:pStyle w:val="Heading3"/>
      </w:pPr>
      <w:r>
        <w:t>Volledige prompt van de student</w:t>
      </w:r>
    </w:p>
    <w:p>
      <w:pPr>
        <w:ind w:left="360"/>
      </w:pPr>
      <w:r>
        <w:rPr>
          <w:i/>
        </w:rPr>
        <w:t>stap 12</w:t>
      </w:r>
    </w:p>
    <w:p>
      <w:pPr>
        <w:pStyle w:val="Heading3"/>
      </w:pPr>
      <w:r>
        <w:t>Antwoord en advies van AI</w:t>
      </w:r>
    </w:p>
    <w:p>
      <w:r>
        <w:t xml:space="preserve">Codex controleerde dat stap 11 was gecommit. Een echte login met de lokale omgevingsvariabele gaf statuscode 200, zette een sessiecookie en </w:t>
      </w:r>
      <w:r>
        <w:rPr>
          <w:rFonts w:ascii="Consolas" w:hAnsi="Consolas"/>
        </w:rPr>
        <w:t>/api/sessie</w:t>
      </w:r>
      <w:r>
        <w:t xml:space="preserve"> herkende daarna </w:t>
      </w:r>
      <w:r>
        <w:rPr>
          <w:rFonts w:ascii="Consolas" w:hAnsi="Consolas"/>
        </w:rPr>
        <w:t>medewerker1</w:t>
      </w:r>
      <w:r>
        <w:t xml:space="preserve">; het wachtwoord werd niet getoond. Voor stap 12 adviseerde Codex herbruikbare Express-middleware </w:t>
      </w:r>
      <w:r>
        <w:rPr>
          <w:rFonts w:ascii="Consolas" w:hAnsi="Consolas"/>
        </w:rPr>
        <w:t>vereisLogin</w:t>
      </w:r>
      <w:r>
        <w:t xml:space="preserve">. Deze middleware geeft statuscode 401 wanneer geen medewerker in de sessie staat en roept anders </w:t>
      </w:r>
      <w:r>
        <w:rPr>
          <w:rFonts w:ascii="Consolas" w:hAnsi="Consolas"/>
        </w:rPr>
        <w:t>next()</w:t>
      </w:r>
      <w:r>
        <w:t xml:space="preserve"> aan. De POST-, PATCH- en PUT-routes voor producten krijgen deze controle. Daarnaast wordt een uitlogroute toegevoegd die de sessie vernietigt en de cookie verwijdert.</w:t>
      </w:r>
    </w:p>
    <w:p>
      <w:pPr>
        <w:pStyle w:val="Heading3"/>
      </w:pPr>
      <w:r>
        <w:t>Wat heb ik ermee gedaan?</w:t>
      </w:r>
    </w:p>
    <w:p>
      <w:r>
        <w:t xml:space="preserve">Ik voeg zelf </w:t>
      </w:r>
      <w:r>
        <w:rPr>
          <w:rFonts w:ascii="Consolas" w:hAnsi="Consolas"/>
        </w:rPr>
        <w:t>vereisLogin</w:t>
      </w:r>
      <w:r>
        <w:t xml:space="preserve"> aan </w:t>
      </w:r>
      <w:r>
        <w:rPr>
          <w:rFonts w:ascii="Consolas" w:hAnsi="Consolas"/>
        </w:rPr>
        <w:t>server.js</w:t>
      </w:r>
      <w:r>
        <w:t xml:space="preserve"> toe, plaats deze middleware vóór iedere wijzigende productroute en maak </w:t>
      </w:r>
      <w:r>
        <w:rPr>
          <w:rFonts w:ascii="Consolas" w:hAnsi="Consolas"/>
        </w:rPr>
        <w:t>POST /api/uitloggen</w:t>
      </w:r>
      <w:r>
        <w:t>. De publieke GET-route blijft zonder login bereikbaar.</w:t>
      </w:r>
    </w:p>
    <w:p>
      <w:pPr>
        <w:pStyle w:val="Heading3"/>
      </w:pPr>
      <w:r>
        <w:t>Controle</w:t>
      </w:r>
    </w:p>
    <w:p>
      <w:r>
        <w:t xml:space="preserve">Ik controleer dat een PATCH-aanvraag zonder cookie statuscode 401 geeft en de voorraad niet wijzigt. Na een geldige login moet verhogen en terugverlagen wel werken. Na uitloggen moeten </w:t>
      </w:r>
      <w:r>
        <w:rPr>
          <w:rFonts w:ascii="Consolas" w:hAnsi="Consolas"/>
        </w:rPr>
        <w:t>/api/sessie</w:t>
      </w:r>
      <w:r>
        <w:t xml:space="preserve"> en een nieuwe wijzigingsaanvraag opnieuw statuscode 401 geven.</w:t>
      </w:r>
    </w:p>
    <w:p>
      <w:pPr>
        <w:pStyle w:val="Heading3"/>
      </w:pPr>
      <w:r>
        <w:t>Eigen beslissing</w:t>
      </w:r>
    </w:p>
    <w:p>
      <w:r>
        <w:t>Ik beveilig de API server-side, omdat alleen een knop verbergen in de browser geen beveiliging is. De publieke voorraadroute blijft bewust openbaar. De beheerpagina zelf en de visuele login- en uitlogknoppen volgen in stap 13.</w:t>
      </w:r>
    </w:p>
    <w:p>
      <w:pPr>
        <w:pStyle w:val="Heading2"/>
      </w:pPr>
      <w:r>
        <w:t>Interactie 30 - Testcommando stuurde ongeldige JSON</w:t>
      </w:r>
    </w:p>
    <w:p>
      <w:r>
        <w:rPr>
          <w:b/>
        </w:rPr>
        <w:t>Datum:</w:t>
      </w:r>
      <w:r>
        <w:t xml:space="preserve"> 31 augustus 2026</w:t>
      </w:r>
    </w:p>
    <w:p>
      <w:r>
        <w:rPr>
          <w:b/>
        </w:rPr>
        <w:t>AI-tool:</w:t>
      </w:r>
      <w:r>
        <w:t xml:space="preserve"> Codex met directe HTTP-test</w:t>
      </w:r>
    </w:p>
    <w:p>
      <w:r>
        <w:rPr>
          <w:b/>
        </w:rPr>
        <w:t>Onderwerp:</w:t>
      </w:r>
      <w:r>
        <w:t xml:space="preserve"> Verschil tussen JSON-fout 400 en autorisatiefout 401</w:t>
      </w:r>
    </w:p>
    <w:p>
      <w:pPr>
        <w:pStyle w:val="Heading3"/>
      </w:pPr>
      <w:r>
        <w:t>Volledige prompt van de student</w:t>
      </w:r>
    </w:p>
    <w:p>
      <w:pPr>
        <w:ind w:left="360"/>
      </w:pPr>
      <w:r>
        <w:rPr>
          <w:i/>
        </w:rPr>
        <w:t>HTTP/1.1 400 Bad Request ... SyntaxError: Expected property name or '}' in JSON ... ik probeerde te wijzigen zonder login en kreeg denk ik 400 error</w:t>
      </w:r>
    </w:p>
    <w:p>
      <w:pPr>
        <w:pStyle w:val="Heading3"/>
      </w:pPr>
      <w:r>
        <w:t>Antwoord en advies van AI</w:t>
      </w:r>
    </w:p>
    <w:p>
      <w:r>
        <w:t xml:space="preserve">Codex stelde vast dat de getoonde status inderdaad 400 was. De meegestuurde tekst was door de combinatie van PowerShell en </w:t>
      </w:r>
      <w:r>
        <w:rPr>
          <w:rFonts w:ascii="Consolas" w:hAnsi="Consolas"/>
        </w:rPr>
        <w:t>curl</w:t>
      </w:r>
      <w:r>
        <w:t xml:space="preserve"> echter geen geldige JSON meer. Daarom stopte </w:t>
      </w:r>
      <w:r>
        <w:rPr>
          <w:rFonts w:ascii="Consolas" w:hAnsi="Consolas"/>
        </w:rPr>
        <w:t>express.json()</w:t>
      </w:r>
      <w:r>
        <w:t xml:space="preserve"> de aanvraag voordat </w:t>
      </w:r>
      <w:r>
        <w:rPr>
          <w:rFonts w:ascii="Consolas" w:hAnsi="Consolas"/>
        </w:rPr>
        <w:t>vereisLogin</w:t>
      </w:r>
      <w:r>
        <w:t xml:space="preserve"> werd uitgevoerd. Codex controleerde dat de middleware correct op de POST-, PATCH- en PUT-routes stond en herhaalde de test met JSON die via </w:t>
      </w:r>
      <w:r>
        <w:rPr>
          <w:rFonts w:ascii="Consolas" w:hAnsi="Consolas"/>
        </w:rPr>
        <w:t>ConvertTo-Json</w:t>
      </w:r>
      <w:r>
        <w:t xml:space="preserve"> werd gemaakt. Deze aanvraag gaf de verwachte statuscode 401 met </w:t>
      </w:r>
      <w:r>
        <w:rPr>
          <w:rFonts w:ascii="Consolas" w:hAnsi="Consolas"/>
        </w:rPr>
        <w:t>Je moet eerst inloggen.</w:t>
      </w:r>
    </w:p>
    <w:p>
      <w:pPr>
        <w:pStyle w:val="Heading3"/>
      </w:pPr>
      <w:r>
        <w:t>Wat heb ik ermee gedaan?</w:t>
      </w:r>
    </w:p>
    <w:p>
      <w:r>
        <w:t xml:space="preserve">Ik gebruik in PowerShell voortaan een hashtable met </w:t>
      </w:r>
      <w:r>
        <w:rPr>
          <w:rFonts w:ascii="Consolas" w:hAnsi="Consolas"/>
        </w:rPr>
        <w:t>ConvertTo-Json</w:t>
      </w:r>
      <w:r>
        <w:t xml:space="preserve"> en stuur de uitkomst als requestbody. Zo hoef ik JSON-aanhalingstekens niet handmatig voor </w:t>
      </w:r>
      <w:r>
        <w:rPr>
          <w:rFonts w:ascii="Consolas" w:hAnsi="Consolas"/>
        </w:rPr>
        <w:t>curl</w:t>
      </w:r>
      <w:r>
        <w:t xml:space="preserve"> te escapen.</w:t>
      </w:r>
    </w:p>
    <w:p>
      <w:pPr>
        <w:pStyle w:val="Heading3"/>
      </w:pPr>
      <w:r>
        <w:t>Controle</w:t>
      </w:r>
    </w:p>
    <w:p>
      <w:r>
        <w:t>De geldige anonieme PATCH-aanvraag gaf statuscode 401. Product 1 bleef Verse melk met voorraad 8; de geweigerde test heeft de voorraad dus niet veranderd.</w:t>
      </w:r>
    </w:p>
    <w:p>
      <w:pPr>
        <w:pStyle w:val="Heading3"/>
      </w:pPr>
      <w:r>
        <w:t>Eigen beslissing</w:t>
      </w:r>
    </w:p>
    <w:p>
      <w:r>
        <w:t>Ik maak onderscheid tussen invoerparsing en autorisatie: status 400 betekende hier dat de server de JSON niet kon lezen, terwijl status 401 bewijst dat geldige invoer door de logincontrole wordt geweigerd.</w:t>
      </w:r>
    </w:p>
    <w:p>
      <w:pPr>
        <w:pStyle w:val="Heading2"/>
      </w:pPr>
      <w:r>
        <w:t>Interactie 31 - Volledige codebase- en API-controle na stap 12</w:t>
      </w:r>
    </w:p>
    <w:p>
      <w:r>
        <w:rPr>
          <w:b/>
        </w:rPr>
        <w:t>Datum:</w:t>
      </w:r>
      <w:r>
        <w:t xml:space="preserve"> 31 augustus 2026</w:t>
      </w:r>
    </w:p>
    <w:p>
      <w:r>
        <w:rPr>
          <w:b/>
        </w:rPr>
        <w:t>AI-tool:</w:t>
      </w:r>
      <w:r>
        <w:t xml:space="preserve"> Codex met syntaxcontrole, HTTP-integratietest en dependency-audit</w:t>
      </w:r>
    </w:p>
    <w:p>
      <w:r>
        <w:rPr>
          <w:b/>
        </w:rPr>
        <w:t>Onderwerp:</w:t>
      </w:r>
      <w:r>
        <w:t xml:space="preserve"> Verklaring van status 400 en controle op fouten</w:t>
      </w:r>
    </w:p>
    <w:p>
      <w:pPr>
        <w:pStyle w:val="Heading3"/>
      </w:pPr>
      <w:r>
        <w:t>Volledige prompt van de student</w:t>
      </w:r>
    </w:p>
    <w:p>
      <w:pPr>
        <w:ind w:left="360"/>
      </w:pPr>
      <w:r>
        <w:rPr>
          <w:i/>
        </w:rPr>
        <w:t>wrm kreeg ik 400 en niet 401 en check me code base kijk of er iets fouts in zit</w:t>
      </w:r>
    </w:p>
    <w:p>
      <w:pPr>
        <w:pStyle w:val="Heading3"/>
      </w:pPr>
      <w:r>
        <w:t>Antwoord en advies van AI</w:t>
      </w:r>
    </w:p>
    <w:p>
      <w:r>
        <w:t xml:space="preserve">Codex legde uit dat </w:t>
      </w:r>
      <w:r>
        <w:rPr>
          <w:rFonts w:ascii="Consolas" w:hAnsi="Consolas"/>
        </w:rPr>
        <w:t>express.json()</w:t>
      </w:r>
      <w:r>
        <w:t xml:space="preserve"> als algemene middleware vóór de routegebonden </w:t>
      </w:r>
      <w:r>
        <w:rPr>
          <w:rFonts w:ascii="Consolas" w:hAnsi="Consolas"/>
        </w:rPr>
        <w:t>vereisLogin</w:t>
      </w:r>
      <w:r>
        <w:t xml:space="preserve"> wordt uitgevoerd. Ongeldige JSON stopt daarom met status 400 voordat de logincontrole wordt bereikt. Daarna las Codex alle applicatiebestanden en controleerde de JavaScript-syntaxis. Een integratietest bevestigde: publieke GET 200, anonieme POST/PATCH/PUT alle 401, geldige login 200 met cookie, sessie 200, dubbel product 409, ongeldige wijziging 400, geldige wijziging 200, uitloggen 200 en sessie daarna 401. De melkvoorraad is tijdens de herstelbare test van 8 naar 9 en terug naar 8 gezet. </w:t>
      </w:r>
      <w:r>
        <w:rPr>
          <w:rFonts w:ascii="Consolas" w:hAnsi="Consolas"/>
        </w:rPr>
        <w:t>npm audit</w:t>
      </w:r>
      <w:r>
        <w:t xml:space="preserve"> vond geen bekende kwetsbaarheden.</w:t>
      </w:r>
    </w:p>
    <w:p>
      <w:pPr>
        <w:pStyle w:val="Heading3"/>
      </w:pPr>
      <w:r>
        <w:t>Wat heb ik ermee gedaan?</w:t>
      </w:r>
    </w:p>
    <w:p>
      <w:r>
        <w:t>Ik corrigeer zelf in de loginroute de statuscode voor een verkeerde gebruikersnaam of verkeerd wachtwoord van 404 naar 401. De overige kleine tekst- en naamverbeteringen kan ik in een aparte opruimstap uitvoeren.</w:t>
      </w:r>
    </w:p>
    <w:p>
      <w:pPr>
        <w:pStyle w:val="Heading3"/>
      </w:pPr>
      <w:r>
        <w:t>Controle</w:t>
      </w:r>
    </w:p>
    <w:p>
      <w:r>
        <w:t xml:space="preserve">Alle vijf JavaScriptbestanden slaagden voor </w:t>
      </w:r>
      <w:r>
        <w:rPr>
          <w:rFonts w:ascii="Consolas" w:hAnsi="Consolas"/>
        </w:rPr>
        <w:t>node --check</w:t>
      </w:r>
      <w:r>
        <w:t>. De databasevoorraad was na de test gelijk aan de beginwaarde. De directe functionele fout die werd gevonden is dat een verkeerde login nog statuscode 404 geeft in plaats van 401.</w:t>
      </w:r>
    </w:p>
    <w:p>
      <w:pPr>
        <w:pStyle w:val="Heading3"/>
      </w:pPr>
      <w:r>
        <w:t>Eigen beslissing</w:t>
      </w:r>
    </w:p>
    <w:p>
      <w:r>
        <w:t>Ik beschouw een 400 bij onleesbare JSON als correct gedrag en een 401 bij geldige JSON zonder geldige sessie als correct autorisatiegedrag. Ik verander de volgorde van middleware daarom niet alleen om ieder anoniem verzoek geforceerd 401 te laten geven.</w:t>
      </w:r>
    </w:p>
    <w:p>
      <w:pPr>
        <w:pStyle w:val="Heading2"/>
      </w:pPr>
      <w:r>
        <w:t>Interactie 32 - Afrondingsstatus van stap 12</w:t>
      </w:r>
    </w:p>
    <w:p>
      <w:r>
        <w:rPr>
          <w:b/>
        </w:rPr>
        <w:t>Datum:</w:t>
      </w:r>
      <w:r>
        <w:t xml:space="preserve"> 31 augustus 2026</w:t>
      </w:r>
    </w:p>
    <w:p>
      <w:r>
        <w:rPr>
          <w:b/>
        </w:rPr>
        <w:t>AI-tool:</w:t>
      </w:r>
      <w:r>
        <w:t xml:space="preserve"> Codex met verse syntaxis- en HTTP-controle</w:t>
      </w:r>
    </w:p>
    <w:p>
      <w:r>
        <w:rPr>
          <w:b/>
        </w:rPr>
        <w:t>Onderwerp:</w:t>
      </w:r>
      <w:r>
        <w:t xml:space="preserve"> Controleren of stap 12 definitief klaar is</w:t>
      </w:r>
    </w:p>
    <w:p>
      <w:pPr>
        <w:pStyle w:val="Heading3"/>
      </w:pPr>
      <w:r>
        <w:t>Volledige prompt van de student</w:t>
      </w:r>
    </w:p>
    <w:p>
      <w:pPr>
        <w:ind w:left="360"/>
      </w:pPr>
      <w:r>
        <w:rPr>
          <w:i/>
        </w:rPr>
        <w:t>dus is stap 12 klaar of ?</w:t>
      </w:r>
    </w:p>
    <w:p>
      <w:pPr>
        <w:pStyle w:val="Heading3"/>
      </w:pPr>
      <w:r>
        <w:t>Antwoord en advies van AI</w:t>
      </w:r>
    </w:p>
    <w:p>
      <w:r>
        <w:t xml:space="preserve">Codex controleerde dat de opgeslagen </w:t>
      </w:r>
      <w:r>
        <w:rPr>
          <w:rFonts w:ascii="Consolas" w:hAnsi="Consolas"/>
        </w:rPr>
        <w:t>server.js</w:t>
      </w:r>
      <w:r>
        <w:t xml:space="preserve"> de laatste correctie bevat: een verkeerde login retourneert in het bestand statuscode 401 en POST, PATCH en PUT gebruiken </w:t>
      </w:r>
      <w:r>
        <w:rPr>
          <w:rFonts w:ascii="Consolas" w:hAnsi="Consolas"/>
        </w:rPr>
        <w:t>vereisLogin</w:t>
      </w:r>
      <w:r>
        <w:t xml:space="preserve">. </w:t>
      </w:r>
      <w:r>
        <w:rPr>
          <w:rFonts w:ascii="Consolas" w:hAnsi="Consolas"/>
        </w:rPr>
        <w:t>node --check server.js</w:t>
      </w:r>
      <w:r>
        <w:t xml:space="preserve"> slaagde. De live server gaf bij dezelfde verkeerde login echter nog statuscode 404. Dit bewijst dat het draaiende Node-proces nog de oudere servercode gebruikt.</w:t>
      </w:r>
    </w:p>
    <w:p>
      <w:pPr>
        <w:pStyle w:val="Heading3"/>
      </w:pPr>
      <w:r>
        <w:t>Wat heb ik ermee gedaan?</w:t>
      </w:r>
    </w:p>
    <w:p>
      <w:r>
        <w:t xml:space="preserve">Ik herstart zelf de server met </w:t>
      </w:r>
      <w:r>
        <w:rPr>
          <w:rFonts w:ascii="Consolas" w:hAnsi="Consolas"/>
        </w:rPr>
        <w:t>node --env-file=.env server.js</w:t>
      </w:r>
      <w:r>
        <w:t xml:space="preserve">, herhaal de verkeerde-login-test en commit daarna </w:t>
      </w:r>
      <w:r>
        <w:rPr>
          <w:rFonts w:ascii="Consolas" w:hAnsi="Consolas"/>
        </w:rPr>
        <w:t>server.js</w:t>
      </w:r>
      <w:r>
        <w:t xml:space="preserve"> wanneer de live response statuscode 401 geeft.</w:t>
      </w:r>
    </w:p>
    <w:p>
      <w:pPr>
        <w:pStyle w:val="Heading3"/>
      </w:pPr>
      <w:r>
        <w:t>Controle</w:t>
      </w:r>
    </w:p>
    <w:p>
      <w:r>
        <w:t>Stap 12 is inhoudelijk geïmplementeerd, maar wordt pas definitief afgerond wanneer de herstartte server de actuele code gebruikt, de live test 401 geeft en de wijziging is gecommit.</w:t>
      </w:r>
    </w:p>
    <w:p>
      <w:pPr>
        <w:pStyle w:val="Heading3"/>
      </w:pPr>
      <w:r>
        <w:t>Eigen beslissing</w:t>
      </w:r>
    </w:p>
    <w:p>
      <w:r>
        <w:t>Ik maak onderscheid tussen correcte opgeslagen code en daadwerkelijk draaiende code. Een stap wordt pas klaar genoemd nadat ook het actieve proces met de nieuwe code is getest.</w:t>
      </w:r>
    </w:p>
    <w:p>
      <w:pPr>
        <w:pStyle w:val="Heading2"/>
      </w:pPr>
      <w:r>
        <w:t>Interactie 33 - Stap 12 live geverifieerd</w:t>
      </w:r>
    </w:p>
    <w:p>
      <w:r>
        <w:rPr>
          <w:b/>
        </w:rPr>
        <w:t>Datum:</w:t>
      </w:r>
      <w:r>
        <w:t xml:space="preserve"> 31 augustus 2026</w:t>
      </w:r>
    </w:p>
    <w:p>
      <w:r>
        <w:rPr>
          <w:b/>
        </w:rPr>
        <w:t>AI-tool:</w:t>
      </w:r>
      <w:r>
        <w:t xml:space="preserve"> Codex met verse HTTP-verificatietest</w:t>
      </w:r>
    </w:p>
    <w:p>
      <w:r>
        <w:rPr>
          <w:b/>
        </w:rPr>
        <w:t>Onderwerp:</w:t>
      </w:r>
      <w:r>
        <w:t xml:space="preserve"> Vrije poort en succesvolle serverherstart</w:t>
      </w:r>
    </w:p>
    <w:p>
      <w:pPr>
        <w:pStyle w:val="Heading3"/>
      </w:pPr>
      <w:r>
        <w:t>Volledige prompt van de student</w:t>
      </w:r>
    </w:p>
    <w:p>
      <w:pPr>
        <w:ind w:left="360"/>
      </w:pPr>
      <w:r>
        <w:rPr>
          <w:i/>
        </w:rPr>
        <w:t>ik krijg een error ... Get-NetTCPConnection ... No matching ... Stop-Process ... Id is null ... Server gestart op http://localhost:3000</w:t>
      </w:r>
    </w:p>
    <w:p>
      <w:pPr>
        <w:pStyle w:val="Heading3"/>
      </w:pPr>
      <w:r>
        <w:t>Antwoord en advies van AI</w:t>
      </w:r>
    </w:p>
    <w:p>
      <w:r>
        <w:t xml:space="preserve">Codex legde uit dat de meldingen ontstonden doordat er op dat moment geen proces naar poort 3000 luisterde. Er was dus niets om te stoppen en daardoor bleef het procesnummer leeg. De daaropvolgende melding </w:t>
      </w:r>
      <w:r>
        <w:rPr>
          <w:rFonts w:ascii="Consolas" w:hAnsi="Consolas"/>
        </w:rPr>
        <w:t>Server gestart op http://localhost:3000</w:t>
      </w:r>
      <w:r>
        <w:t xml:space="preserve"> bevestigde dat de nieuwe server wel succesvol was gestart. Codex herhaalde daarna twee live tests op het herstartte proces.</w:t>
      </w:r>
    </w:p>
    <w:p>
      <w:pPr>
        <w:pStyle w:val="Heading3"/>
      </w:pPr>
      <w:r>
        <w:t>Wat heb ik ermee gedaan?</w:t>
      </w:r>
    </w:p>
    <w:p>
      <w:r>
        <w:t xml:space="preserve">Ik gebruik voortaan </w:t>
      </w:r>
      <w:r>
        <w:rPr>
          <w:rFonts w:ascii="Consolas" w:hAnsi="Consolas"/>
        </w:rPr>
        <w:t>-ErrorAction SilentlyContinue</w:t>
      </w:r>
      <w:r>
        <w:t xml:space="preserve"> en voer </w:t>
      </w:r>
      <w:r>
        <w:rPr>
          <w:rFonts w:ascii="Consolas" w:hAnsi="Consolas"/>
        </w:rPr>
        <w:t>Stop-Process</w:t>
      </w:r>
      <w:r>
        <w:t xml:space="preserve"> alleen uit wanneer daadwerkelijk een luisterend proces is gevonden. Daarna start ik de server normaal.</w:t>
      </w:r>
    </w:p>
    <w:p>
      <w:pPr>
        <w:pStyle w:val="Heading3"/>
      </w:pPr>
      <w:r>
        <w:t>Controle</w:t>
      </w:r>
    </w:p>
    <w:p>
      <w:r>
        <w:t xml:space="preserve">Een verkeerde login gaf statuscode 401 met </w:t>
      </w:r>
      <w:r>
        <w:rPr>
          <w:rFonts w:ascii="Consolas" w:hAnsi="Consolas"/>
        </w:rPr>
        <w:t>Ongeldige gebruikersnaam of wachtwoord.</w:t>
      </w:r>
      <w:r>
        <w:t xml:space="preserve">. Een geldige anonieme PATCH-aanvraag gaf statuscode 401 met </w:t>
      </w:r>
      <w:r>
        <w:rPr>
          <w:rFonts w:ascii="Consolas" w:hAnsi="Consolas"/>
        </w:rPr>
        <w:t>Je moet eerst inloggen.</w:t>
      </w:r>
      <w:r>
        <w:t>. Hiermee is de beveiliging uit stap 12 live bevestigd.</w:t>
      </w:r>
    </w:p>
    <w:p>
      <w:pPr>
        <w:pStyle w:val="Heading3"/>
      </w:pPr>
      <w:r>
        <w:t>Eigen beslissing</w:t>
      </w:r>
    </w:p>
    <w:p>
      <w:r>
        <w:t xml:space="preserve">Ik beschouw </w:t>
      </w:r>
      <w:r>
        <w:rPr>
          <w:rFonts w:ascii="Consolas" w:hAnsi="Consolas"/>
        </w:rPr>
        <w:t>geen proces gevonden</w:t>
      </w:r>
      <w:r>
        <w:t xml:space="preserve"> niet als een serverfout wanneer poort 3000 al vrij is. Stap 12 is technisch afgerond; de bijbehorende </w:t>
      </w:r>
      <w:r>
        <w:rPr>
          <w:rFonts w:ascii="Consolas" w:hAnsi="Consolas"/>
        </w:rPr>
        <w:t>server.js</w:t>
      </w:r>
      <w:r>
        <w:t xml:space="preserve"> wordt nog door mij gecommit.</w:t>
      </w:r>
    </w:p>
    <w:p>
      <w:pPr>
        <w:pStyle w:val="Heading2"/>
      </w:pPr>
      <w:r>
        <w:t>Interactie 34 - Stap 13: visuele loginpagina</w:t>
      </w:r>
    </w:p>
    <w:p>
      <w:r>
        <w:rPr>
          <w:b/>
        </w:rPr>
        <w:t>Datum:</w:t>
      </w:r>
      <w:r>
        <w:t xml:space="preserve"> 31 augustus 2026</w:t>
      </w:r>
    </w:p>
    <w:p>
      <w:r>
        <w:rPr>
          <w:b/>
        </w:rPr>
        <w:t>AI-tool:</w:t>
      </w:r>
      <w:r>
        <w:t xml:space="preserve"> Codex met officiële Express-documentatie</w:t>
      </w:r>
    </w:p>
    <w:p>
      <w:r>
        <w:rPr>
          <w:b/>
        </w:rPr>
        <w:t>Onderwerp:</w:t>
      </w:r>
      <w:r>
        <w:t xml:space="preserve"> Beheerpagina afschermen en in- en uitloggen via de browser</w:t>
      </w:r>
    </w:p>
    <w:p>
      <w:pPr>
        <w:pStyle w:val="Heading3"/>
      </w:pPr>
      <w:r>
        <w:t>Volledige prompt van de student</w:t>
      </w:r>
    </w:p>
    <w:p>
      <w:pPr>
        <w:ind w:left="360"/>
      </w:pPr>
      <w:r>
        <w:rPr>
          <w:i/>
        </w:rPr>
        <w:t>oke en nu stap 13</w:t>
      </w:r>
    </w:p>
    <w:p>
      <w:pPr>
        <w:pStyle w:val="Heading3"/>
      </w:pPr>
      <w:r>
        <w:t>Antwoord en advies van AI</w:t>
      </w:r>
    </w:p>
    <w:p>
      <w:r>
        <w:t xml:space="preserve">Codex controleerde dat stap 12 was gecommit en de repository schoon was. Voor stap 13 adviseerde Codex een beveiligde serverroute voor </w:t>
      </w:r>
      <w:r>
        <w:rPr>
          <w:rFonts w:ascii="Consolas" w:hAnsi="Consolas"/>
        </w:rPr>
        <w:t>/beheer.html</w:t>
      </w:r>
      <w:r>
        <w:t xml:space="preserve"> vóór </w:t>
      </w:r>
      <w:r>
        <w:rPr>
          <w:rFonts w:ascii="Consolas" w:hAnsi="Consolas"/>
        </w:rPr>
        <w:t>express.static</w:t>
      </w:r>
      <w:r>
        <w:t xml:space="preserve">, omdat Express middleware in volgorde uitvoert. Zonder sessie wordt de gebruiker naar </w:t>
      </w:r>
      <w:r>
        <w:rPr>
          <w:rFonts w:ascii="Consolas" w:hAnsi="Consolas"/>
        </w:rPr>
        <w:t>/inloggen.html</w:t>
      </w:r>
      <w:r>
        <w:t xml:space="preserve"> gestuurd. De nieuwe bestanden </w:t>
      </w:r>
      <w:r>
        <w:rPr>
          <w:rFonts w:ascii="Consolas" w:hAnsi="Consolas"/>
        </w:rPr>
        <w:t>inloggen.html</w:t>
      </w:r>
      <w:r>
        <w:t xml:space="preserve">, </w:t>
      </w:r>
      <w:r>
        <w:rPr>
          <w:rFonts w:ascii="Consolas" w:hAnsi="Consolas"/>
        </w:rPr>
        <w:t>inloggen.css</w:t>
      </w:r>
      <w:r>
        <w:t xml:space="preserve"> en </w:t>
      </w:r>
      <w:r>
        <w:rPr>
          <w:rFonts w:ascii="Consolas" w:hAnsi="Consolas"/>
        </w:rPr>
        <w:t>inloggen.js</w:t>
      </w:r>
      <w:r>
        <w:t xml:space="preserve"> verzorgen het formulier en roepen de bestaande login-API aan. De beheerpagina krijgt daarnaast de ingelogde gebruikersnaam en een uitlogknop.</w:t>
      </w:r>
    </w:p>
    <w:p>
      <w:pPr>
        <w:pStyle w:val="Heading3"/>
      </w:pPr>
      <w:r>
        <w:t>Wat heb ik ermee gedaan?</w:t>
      </w:r>
    </w:p>
    <w:p>
      <w:r>
        <w:t xml:space="preserve">Ik typ zelf de beveiligde beheerroute in </w:t>
      </w:r>
      <w:r>
        <w:rPr>
          <w:rFonts w:ascii="Consolas" w:hAnsi="Consolas"/>
        </w:rPr>
        <w:t>server.js</w:t>
      </w:r>
      <w:r>
        <w:t xml:space="preserve">, maak de drie loginbestanden in </w:t>
      </w:r>
      <w:r>
        <w:rPr>
          <w:rFonts w:ascii="Consolas" w:hAnsi="Consolas"/>
        </w:rPr>
        <w:t>public</w:t>
      </w:r>
      <w:r>
        <w:t xml:space="preserve"> en voeg de sessiebalk, sessiecontrole en uitlogactie aan de bestaande beheerbestanden toe.</w:t>
      </w:r>
    </w:p>
    <w:p>
      <w:pPr>
        <w:pStyle w:val="Heading3"/>
      </w:pPr>
      <w:r>
        <w:t>Controle</w:t>
      </w:r>
    </w:p>
    <w:p>
      <w:r>
        <w:t xml:space="preserve">Ik test zonder sessie dat </w:t>
      </w:r>
      <w:r>
        <w:rPr>
          <w:rFonts w:ascii="Consolas" w:hAnsi="Consolas"/>
        </w:rPr>
        <w:t>/beheer.html</w:t>
      </w:r>
      <w:r>
        <w:t xml:space="preserve"> doorstuurt naar de loginpagina, test een verkeerd en correct wachtwoord, controleer dat de beheerpagina daarna opent, test een voorraadwijziging en controleer dat uitloggen terugstuurt naar de loginpagina. De publieke startpagina moet zonder login bereikbaar blijven.</w:t>
      </w:r>
    </w:p>
    <w:p>
      <w:pPr>
        <w:pStyle w:val="Heading3"/>
      </w:pPr>
      <w:r>
        <w:t>Eigen beslissing</w:t>
      </w:r>
    </w:p>
    <w:p>
      <w:r>
        <w:t>De API blijft de echte beveiligingslaag. De server beschermt daarnaast de beheer-HTML voor een duidelijke gebruikerservaring. De JavaScript- en CSS-bestanden hoeven niet geheim te zijn, omdat zij geen wachtwoorden bevatten en zonder geldige sessie geen wijzigende API-aanvraag kunnen uitvoeren.</w:t>
      </w:r>
    </w:p>
    <w:p>
      <w:pPr>
        <w:pStyle w:val="Heading2"/>
      </w:pPr>
      <w:r>
        <w:t>Interactie 35 - Loginfout door verkeerde invoereigenschap</w:t>
      </w:r>
    </w:p>
    <w:p>
      <w:r>
        <w:rPr>
          <w:b/>
        </w:rPr>
        <w:t>Datum:</w:t>
      </w:r>
      <w:r>
        <w:t xml:space="preserve"> 31 augustus 2026</w:t>
      </w:r>
    </w:p>
    <w:p>
      <w:r>
        <w:rPr>
          <w:b/>
        </w:rPr>
        <w:t>AI-tool:</w:t>
      </w:r>
      <w:r>
        <w:t xml:space="preserve"> Codex met een geautomatiseerde browsertest</w:t>
      </w:r>
    </w:p>
    <w:p>
      <w:r>
        <w:rPr>
          <w:b/>
        </w:rPr>
        <w:t>Onderwerp:</w:t>
      </w:r>
      <w:r>
        <w:t xml:space="preserve"> </w:t>
      </w:r>
      <w:r>
        <w:rPr>
          <w:rFonts w:ascii="Consolas" w:hAnsi="Consolas"/>
        </w:rPr>
        <w:t>Cannot read properties of null (reading 'trim')</w:t>
      </w:r>
      <w:r>
        <w:t xml:space="preserve"> bij het inloggen</w:t>
      </w:r>
    </w:p>
    <w:p>
      <w:pPr>
        <w:pStyle w:val="Heading3"/>
      </w:pPr>
      <w:r>
        <w:t>Volledige prompt van de student</w:t>
      </w:r>
    </w:p>
    <w:p>
      <w:pPr>
        <w:ind w:left="360"/>
      </w:pPr>
      <w:r>
        <w:rPr>
          <w:i/>
        </w:rPr>
        <w:t>Cannot read properties of null (reading 'trim')</w:t>
      </w:r>
    </w:p>
    <w:p>
      <w:pPr>
        <w:ind w:left="360"/>
      </w:pPr>
      <w:r>
        <w:rPr>
          <w:i/>
        </w:rPr>
      </w:r>
    </w:p>
    <w:p>
      <w:pPr>
        <w:ind w:left="360"/>
      </w:pPr>
      <w:r>
        <w:rPr>
          <w:i/>
        </w:rPr>
        <w:t>bij t inloggen</w:t>
      </w:r>
    </w:p>
    <w:p>
      <w:pPr>
        <w:pStyle w:val="Heading3"/>
      </w:pPr>
      <w:r>
        <w:t>Antwoord en advies van AI</w:t>
      </w:r>
    </w:p>
    <w:p>
      <w:r>
        <w:t xml:space="preserve">Codex bootste een echte login met de lokaal ingestelde testgebruiker na. De test reproduceerde de fout op </w:t>
      </w:r>
      <w:r>
        <w:rPr>
          <w:rFonts w:ascii="Consolas" w:hAnsi="Consolas"/>
        </w:rPr>
        <w:t>public/inloggen.js</w:t>
      </w:r>
      <w:r>
        <w:t xml:space="preserve">, regel 49. Daar wordt </w:t>
      </w:r>
      <w:r>
        <w:rPr>
          <w:rFonts w:ascii="Consolas" w:hAnsi="Consolas"/>
        </w:rPr>
        <w:t>gebruikersnaamInvoer.ariaValueMax.trim()</w:t>
      </w:r>
      <w:r>
        <w:t xml:space="preserve"> gebruikt. </w:t>
      </w:r>
      <w:r>
        <w:rPr>
          <w:rFonts w:ascii="Consolas" w:hAnsi="Consolas"/>
        </w:rPr>
        <w:t>ariaValueMax</w:t>
      </w:r>
      <w:r>
        <w:t xml:space="preserve"> hoort niet bij de ingevoerde tekst en levert hier </w:t>
      </w:r>
      <w:r>
        <w:rPr>
          <w:rFonts w:ascii="Consolas" w:hAnsi="Consolas"/>
        </w:rPr>
        <w:t>null</w:t>
      </w:r>
      <w:r>
        <w:t xml:space="preserve"> op. Daardoor kan </w:t>
      </w:r>
      <w:r>
        <w:rPr>
          <w:rFonts w:ascii="Consolas" w:hAnsi="Consolas"/>
        </w:rPr>
        <w:t>.trim()</w:t>
      </w:r>
      <w:r>
        <w:t xml:space="preserve"> niet worden uitgevoerd. Het advies is om alleen </w:t>
      </w:r>
      <w:r>
        <w:rPr>
          <w:rFonts w:ascii="Consolas" w:hAnsi="Consolas"/>
        </w:rPr>
        <w:t>ariaValueMax</w:t>
      </w:r>
      <w:r>
        <w:t xml:space="preserve"> te vervangen door </w:t>
      </w:r>
      <w:r>
        <w:rPr>
          <w:rFonts w:ascii="Consolas" w:hAnsi="Consolas"/>
        </w:rPr>
        <w:t>value</w:t>
      </w:r>
      <w:r>
        <w:t>.</w:t>
      </w:r>
    </w:p>
    <w:p>
      <w:pPr>
        <w:pStyle w:val="Heading3"/>
      </w:pPr>
      <w:r>
        <w:t>Wat heb ik ermee gedaan?</w:t>
      </w:r>
    </w:p>
    <w:p>
      <w:r>
        <w:t xml:space="preserve">Ik pas zelf regel 49 aan naar </w:t>
      </w:r>
      <w:r>
        <w:rPr>
          <w:rFonts w:ascii="Consolas" w:hAnsi="Consolas"/>
        </w:rPr>
        <w:t>gebruikersnaamInvoer.value.trim()</w:t>
      </w:r>
      <w:r>
        <w:t xml:space="preserve"> en sla het bestand op.</w:t>
      </w:r>
    </w:p>
    <w:p>
      <w:pPr>
        <w:pStyle w:val="Heading3"/>
      </w:pPr>
      <w:r>
        <w:t>Controle</w:t>
      </w:r>
    </w:p>
    <w:p>
      <w:r>
        <w:t xml:space="preserve">Na de aanpassing log ik opnieuw in als </w:t>
      </w:r>
      <w:r>
        <w:rPr>
          <w:rFonts w:ascii="Consolas" w:hAnsi="Consolas"/>
        </w:rPr>
        <w:t>medewerker1</w:t>
      </w:r>
      <w:r>
        <w:t xml:space="preserve">. De foutmelding moet verdwijnen en de browser moet doorgaan naar </w:t>
      </w:r>
      <w:r>
        <w:rPr>
          <w:rFonts w:ascii="Consolas" w:hAnsi="Consolas"/>
        </w:rPr>
        <w:t>/beheer.html</w:t>
      </w:r>
      <w:r>
        <w:t>.</w:t>
      </w:r>
    </w:p>
    <w:p>
      <w:pPr>
        <w:pStyle w:val="Heading3"/>
      </w:pPr>
      <w:r>
        <w:t>Eigen beslissing</w:t>
      </w:r>
    </w:p>
    <w:p>
      <w:r>
        <w:t xml:space="preserve">Ik gebruik </w:t>
      </w:r>
      <w:r>
        <w:rPr>
          <w:rFonts w:ascii="Consolas" w:hAnsi="Consolas"/>
        </w:rPr>
        <w:t>.value</w:t>
      </w:r>
      <w:r>
        <w:t xml:space="preserve"> om tekst uit een invoerveld te lezen. </w:t>
      </w:r>
      <w:r>
        <w:rPr>
          <w:rFonts w:ascii="Consolas" w:hAnsi="Consolas"/>
        </w:rPr>
        <w:t>.trim()</w:t>
      </w:r>
      <w:r>
        <w:t xml:space="preserve"> verwijdert alleen overbodige spaties aan het begin en einde van de gebruikersnaam.</w:t>
      </w:r>
    </w:p>
    <w:p>
      <w:pPr>
        <w:pStyle w:val="Heading2"/>
      </w:pPr>
      <w:r>
        <w:t>Interactie 36 - Serverfout na een geldige login</w:t>
      </w:r>
    </w:p>
    <w:p>
      <w:r>
        <w:rPr>
          <w:b/>
        </w:rPr>
        <w:t>Datum:</w:t>
      </w:r>
      <w:r>
        <w:t xml:space="preserve"> 31 augustus 2026</w:t>
      </w:r>
    </w:p>
    <w:p>
      <w:r>
        <w:rPr>
          <w:b/>
        </w:rPr>
        <w:t>AI-tool:</w:t>
      </w:r>
      <w:r>
        <w:t xml:space="preserve"> Codex met een geautomatiseerde HTTP-sessietest</w:t>
      </w:r>
    </w:p>
    <w:p>
      <w:r>
        <w:rPr>
          <w:b/>
        </w:rPr>
        <w:t>Onderwerp:</w:t>
      </w:r>
      <w:r>
        <w:t xml:space="preserve"> </w:t>
      </w:r>
      <w:r>
        <w:rPr>
          <w:rFonts w:ascii="Consolas" w:hAnsi="Consolas"/>
        </w:rPr>
        <w:t>path.json is not a function</w:t>
      </w:r>
      <w:r>
        <w:t xml:space="preserve"> bij het openen van de beheerpagina</w:t>
      </w:r>
    </w:p>
    <w:p>
      <w:pPr>
        <w:pStyle w:val="Heading3"/>
      </w:pPr>
      <w:r>
        <w:t>Volledige prompt van de student</w:t>
      </w:r>
    </w:p>
    <w:p>
      <w:pPr>
        <w:ind w:left="360"/>
      </w:pPr>
      <w:r>
        <w:rPr>
          <w:i/>
        </w:rPr>
        <w:t>ik kan nu wel inloggen en t geeft me ook aan als ik een verkeerde wachtwoord typ en ik kna inloggen met de goeie alleen als ik ben ik gelogd zie ik deze dan</w:t>
      </w:r>
    </w:p>
    <w:p>
      <w:pPr>
        <w:ind w:left="360"/>
      </w:pPr>
      <w:r>
        <w:rPr>
          <w:i/>
        </w:rPr>
      </w:r>
    </w:p>
    <w:p>
      <w:pPr>
        <w:ind w:left="360"/>
      </w:pPr>
      <w:r>
        <w:rPr>
          <w:i/>
        </w:rPr>
        <w:t>TypeError: path.json is not a function</w:t>
      </w:r>
    </w:p>
    <w:p>
      <w:pPr>
        <w:ind w:left="360"/>
      </w:pPr>
      <w:r>
        <w:rPr>
          <w:i/>
        </w:rPr>
        <w:t>at C:\Users\ahmad\Documents\ChatGPT\voorraad\server.js:53:14</w:t>
      </w:r>
    </w:p>
    <w:p>
      <w:pPr>
        <w:pStyle w:val="Heading3"/>
      </w:pPr>
      <w:r>
        <w:t>Antwoord en advies van AI</w:t>
      </w:r>
    </w:p>
    <w:p>
      <w:r>
        <w:t xml:space="preserve">Codex voerde een echte HTTP-test uit met een geldige login en sessiecookie. De login gaf statuscode 200, maar </w:t>
      </w:r>
      <w:r>
        <w:rPr>
          <w:rFonts w:ascii="Consolas" w:hAnsi="Consolas"/>
        </w:rPr>
        <w:t>/beheer.html</w:t>
      </w:r>
      <w:r>
        <w:t xml:space="preserve"> gaf statuscode 500 met exact dezelfde fout. In </w:t>
      </w:r>
      <w:r>
        <w:rPr>
          <w:rFonts w:ascii="Consolas" w:hAnsi="Consolas"/>
        </w:rPr>
        <w:t>server.js</w:t>
      </w:r>
      <w:r>
        <w:t xml:space="preserve"> stond op regel 53 </w:t>
      </w:r>
      <w:r>
        <w:rPr>
          <w:rFonts w:ascii="Consolas" w:hAnsi="Consolas"/>
        </w:rPr>
        <w:t>path.json(__dirname, "public", "beheer.html")</w:t>
      </w:r>
      <w:r>
        <w:t xml:space="preserve">. Het ingebouwde Node-module </w:t>
      </w:r>
      <w:r>
        <w:rPr>
          <w:rFonts w:ascii="Consolas" w:hAnsi="Consolas"/>
        </w:rPr>
        <w:t>path</w:t>
      </w:r>
      <w:r>
        <w:t xml:space="preserve"> heeft geen functie </w:t>
      </w:r>
      <w:r>
        <w:rPr>
          <w:rFonts w:ascii="Consolas" w:hAnsi="Consolas"/>
        </w:rPr>
        <w:t>json()</w:t>
      </w:r>
      <w:r>
        <w:t xml:space="preserve">. Voor het samenvoegen van delen van een bestandspad is </w:t>
      </w:r>
      <w:r>
        <w:rPr>
          <w:rFonts w:ascii="Consolas" w:hAnsi="Consolas"/>
        </w:rPr>
        <w:t>path.join()</w:t>
      </w:r>
      <w:r>
        <w:t xml:space="preserve"> nodig.</w:t>
      </w:r>
    </w:p>
    <w:p>
      <w:pPr>
        <w:pStyle w:val="Heading3"/>
      </w:pPr>
      <w:r>
        <w:t>Wat heb ik ermee gedaan?</w:t>
      </w:r>
    </w:p>
    <w:p>
      <w:r>
        <w:t xml:space="preserve">Ik vervang zelf op regel 53 alleen </w:t>
      </w:r>
      <w:r>
        <w:rPr>
          <w:rFonts w:ascii="Consolas" w:hAnsi="Consolas"/>
        </w:rPr>
        <w:t>path.json</w:t>
      </w:r>
      <w:r>
        <w:t xml:space="preserve"> door </w:t>
      </w:r>
      <w:r>
        <w:rPr>
          <w:rFonts w:ascii="Consolas" w:hAnsi="Consolas"/>
        </w:rPr>
        <w:t>path.join</w:t>
      </w:r>
      <w:r>
        <w:t xml:space="preserve">, sla </w:t>
      </w:r>
      <w:r>
        <w:rPr>
          <w:rFonts w:ascii="Consolas" w:hAnsi="Consolas"/>
        </w:rPr>
        <w:t>server.js</w:t>
      </w:r>
      <w:r>
        <w:t xml:space="preserve"> op en herstart de Node-server.</w:t>
      </w:r>
    </w:p>
    <w:p>
      <w:pPr>
        <w:pStyle w:val="Heading3"/>
      </w:pPr>
      <w:r>
        <w:t>Controle</w:t>
      </w:r>
    </w:p>
    <w:p>
      <w:r>
        <w:t xml:space="preserve">Na het herstarten log ik opnieuw in. Een geldige login moet de beheerpagina openen zonder statuscode 500. Een bezoek aan </w:t>
      </w:r>
      <w:r>
        <w:rPr>
          <w:rFonts w:ascii="Consolas" w:hAnsi="Consolas"/>
        </w:rPr>
        <w:t>/beheer.html</w:t>
      </w:r>
      <w:r>
        <w:t xml:space="preserve"> zonder sessie moet nog steeds naar </w:t>
      </w:r>
      <w:r>
        <w:rPr>
          <w:rFonts w:ascii="Consolas" w:hAnsi="Consolas"/>
        </w:rPr>
        <w:t>/inloggen.html</w:t>
      </w:r>
      <w:r>
        <w:t xml:space="preserve"> doorsturen.</w:t>
      </w:r>
    </w:p>
    <w:p>
      <w:pPr>
        <w:pStyle w:val="Heading3"/>
      </w:pPr>
      <w:r>
        <w:t>Eigen beslissing</w:t>
      </w:r>
    </w:p>
    <w:p>
      <w:r>
        <w:t xml:space="preserve">Ik gebruik </w:t>
      </w:r>
      <w:r>
        <w:rPr>
          <w:rFonts w:ascii="Consolas" w:hAnsi="Consolas"/>
        </w:rPr>
        <w:t>response.json()</w:t>
      </w:r>
      <w:r>
        <w:t xml:space="preserve"> om JSON naar de browser te sturen en </w:t>
      </w:r>
      <w:r>
        <w:rPr>
          <w:rFonts w:ascii="Consolas" w:hAnsi="Consolas"/>
        </w:rPr>
        <w:t>path.join()</w:t>
      </w:r>
      <w:r>
        <w:t xml:space="preserve"> om een bestandspad op te bouwen. Deze functies hebben verschillende doelen en mogen niet worden verwisseld.</w:t>
      </w:r>
    </w:p>
    <w:p>
      <w:pPr>
        <w:pStyle w:val="Heading2"/>
      </w:pPr>
      <w:r>
        <w:t>Interactie 37 - HTML-attributen zichtbaar als tekst</w:t>
      </w:r>
    </w:p>
    <w:p>
      <w:r>
        <w:rPr>
          <w:b/>
        </w:rPr>
        <w:t>Datum:</w:t>
      </w:r>
      <w:r>
        <w:t xml:space="preserve"> 31 augustus 2026</w:t>
      </w:r>
    </w:p>
    <w:p>
      <w:r>
        <w:rPr>
          <w:b/>
        </w:rPr>
        <w:t>AI-tool:</w:t>
      </w:r>
      <w:r>
        <w:t xml:space="preserve"> Codex met een gerichte controle van </w:t>
      </w:r>
      <w:r>
        <w:rPr>
          <w:rFonts w:ascii="Consolas" w:hAnsi="Consolas"/>
        </w:rPr>
        <w:t>beheer.html</w:t>
      </w:r>
    </w:p>
    <w:p>
      <w:r>
        <w:rPr>
          <w:b/>
        </w:rPr>
        <w:t>Onderwerp:</w:t>
      </w:r>
      <w:r>
        <w:t xml:space="preserve"> Foutieve openingstags in de sessiebalk</w:t>
      </w:r>
    </w:p>
    <w:p>
      <w:pPr>
        <w:pStyle w:val="Heading3"/>
      </w:pPr>
      <w:r>
        <w:t>Volledige prompt van de student</w:t>
      </w:r>
    </w:p>
    <w:p>
      <w:pPr>
        <w:ind w:left="360"/>
      </w:pPr>
      <w:r>
        <w:rPr>
          <w:i/>
        </w:rPr>
        <w:t>t werkt allemaal</w:t>
      </w:r>
    </w:p>
    <w:p>
      <w:pPr>
        <w:ind w:left="360"/>
      </w:pPr>
      <w:r>
        <w:rPr>
          <w:i/>
        </w:rPr>
      </w:r>
    </w:p>
    <w:p>
      <w:pPr>
        <w:ind w:left="360"/>
      </w:pPr>
      <w:r>
        <w:rPr>
          <w:i/>
        </w:rPr>
        <w:t>gadoor</w:t>
      </w:r>
    </w:p>
    <w:p>
      <w:pPr>
        <w:pStyle w:val="Heading3"/>
      </w:pPr>
      <w:r>
        <w:t>Antwoord en advies van AI</w:t>
      </w:r>
    </w:p>
    <w:p>
      <w:r>
        <w:t xml:space="preserve">De login, beveiligde beheerpagina en voorraadfuncties werken. Op de schermafbeelding waren in de sessiebalk echter teksten zoals </w:t>
      </w:r>
      <w:r>
        <w:rPr>
          <w:rFonts w:ascii="Consolas" w:hAnsi="Consolas"/>
        </w:rPr>
        <w:t>class="sessiebalk"</w:t>
      </w:r>
      <w:r>
        <w:t xml:space="preserve"> en </w:t>
      </w:r>
      <w:r>
        <w:rPr>
          <w:rFonts w:ascii="Consolas" w:hAnsi="Consolas"/>
        </w:rPr>
        <w:t>id="uitlogknop"</w:t>
      </w:r>
      <w:r>
        <w:t xml:space="preserve"> zichtbaar. Codex controleerde de betreffende regels en vond dat het teken </w:t>
      </w:r>
      <w:r>
        <w:rPr>
          <w:rFonts w:ascii="Consolas" w:hAnsi="Consolas"/>
        </w:rPr>
        <w:t>&gt;</w:t>
      </w:r>
      <w:r>
        <w:t xml:space="preserve"> bij drie openingstags te vroeg stond. Bijvoorbeeld </w:t>
      </w:r>
      <w:r>
        <w:rPr>
          <w:rFonts w:ascii="Consolas" w:hAnsi="Consolas"/>
        </w:rPr>
        <w:t>&lt;div&gt; class="sessiebalk"&gt;</w:t>
      </w:r>
      <w:r>
        <w:t xml:space="preserve"> sluit de </w:t>
      </w:r>
      <w:r>
        <w:rPr>
          <w:rFonts w:ascii="Consolas" w:hAnsi="Consolas"/>
        </w:rPr>
        <w:t>div</w:t>
      </w:r>
      <w:r>
        <w:t xml:space="preserve"> al direct na </w:t>
      </w:r>
      <w:r>
        <w:rPr>
          <w:rFonts w:ascii="Consolas" w:hAnsi="Consolas"/>
        </w:rPr>
        <w:t>div</w:t>
      </w:r>
      <w:r>
        <w:t>, waardoor het attribuut daarna gewone zichtbare tekst wordt. Het advies is om de attributen binnen de openingstags te plaatsen.</w:t>
      </w:r>
    </w:p>
    <w:p>
      <w:pPr>
        <w:pStyle w:val="Heading3"/>
      </w:pPr>
      <w:r>
        <w:t>Wat heb ik ermee gedaan?</w:t>
      </w:r>
    </w:p>
    <w:p>
      <w:r>
        <w:t xml:space="preserve">Ik pas zelf de drie openingstags van </w:t>
      </w:r>
      <w:r>
        <w:rPr>
          <w:rFonts w:ascii="Consolas" w:hAnsi="Consolas"/>
        </w:rPr>
        <w:t>div</w:t>
      </w:r>
      <w:r>
        <w:t xml:space="preserve">, </w:t>
      </w:r>
      <w:r>
        <w:rPr>
          <w:rFonts w:ascii="Consolas" w:hAnsi="Consolas"/>
        </w:rPr>
        <w:t>strong</w:t>
      </w:r>
      <w:r>
        <w:t xml:space="preserve"> en </w:t>
      </w:r>
      <w:r>
        <w:rPr>
          <w:rFonts w:ascii="Consolas" w:hAnsi="Consolas"/>
        </w:rPr>
        <w:t>button</w:t>
      </w:r>
      <w:r>
        <w:t xml:space="preserve"> in </w:t>
      </w:r>
      <w:r>
        <w:rPr>
          <w:rFonts w:ascii="Consolas" w:hAnsi="Consolas"/>
        </w:rPr>
        <w:t>public/beheer.html</w:t>
      </w:r>
      <w:r>
        <w:t xml:space="preserve"> aan. Daarna sla ik het bestand op en vernieuw ik de beheerpagina.</w:t>
      </w:r>
    </w:p>
    <w:p>
      <w:pPr>
        <w:pStyle w:val="Heading3"/>
      </w:pPr>
      <w:r>
        <w:t>Controle</w:t>
      </w:r>
    </w:p>
    <w:p>
      <w:r>
        <w:t xml:space="preserve">Na het vernieuwen mogen </w:t>
      </w:r>
      <w:r>
        <w:rPr>
          <w:rFonts w:ascii="Consolas" w:hAnsi="Consolas"/>
        </w:rPr>
        <w:t>class="sessiebalk"</w:t>
      </w:r>
      <w:r>
        <w:t xml:space="preserve">, </w:t>
      </w:r>
      <w:r>
        <w:rPr>
          <w:rFonts w:ascii="Consolas" w:hAnsi="Consolas"/>
        </w:rPr>
        <w:t>id="medewerkernaam"</w:t>
      </w:r>
      <w:r>
        <w:t xml:space="preserve"> en </w:t>
      </w:r>
      <w:r>
        <w:rPr>
          <w:rFonts w:ascii="Consolas" w:hAnsi="Consolas"/>
        </w:rPr>
        <w:t>id="uitlogknop"</w:t>
      </w:r>
      <w:r>
        <w:t xml:space="preserve"> niet meer als tekst zichtbaar zijn. De medewerkersnaam moet verschijnen en de knop Uitloggen moet blijven werken.</w:t>
      </w:r>
    </w:p>
    <w:p>
      <w:pPr>
        <w:pStyle w:val="Heading3"/>
      </w:pPr>
      <w:r>
        <w:t>Eigen beslissing</w:t>
      </w:r>
    </w:p>
    <w:p>
      <w:r>
        <w:t xml:space="preserve">HTML-attributen zoals </w:t>
      </w:r>
      <w:r>
        <w:rPr>
          <w:rFonts w:ascii="Consolas" w:hAnsi="Consolas"/>
        </w:rPr>
        <w:t>class</w:t>
      </w:r>
      <w:r>
        <w:t xml:space="preserve">, </w:t>
      </w:r>
      <w:r>
        <w:rPr>
          <w:rFonts w:ascii="Consolas" w:hAnsi="Consolas"/>
        </w:rPr>
        <w:t>id</w:t>
      </w:r>
      <w:r>
        <w:t xml:space="preserve"> en </w:t>
      </w:r>
      <w:r>
        <w:rPr>
          <w:rFonts w:ascii="Consolas" w:hAnsi="Consolas"/>
        </w:rPr>
        <w:t>type</w:t>
      </w:r>
      <w:r>
        <w:t xml:space="preserve"> horen voor de afsluitende </w:t>
      </w:r>
      <w:r>
        <w:rPr>
          <w:rFonts w:ascii="Consolas" w:hAnsi="Consolas"/>
        </w:rPr>
        <w:t>&gt;</w:t>
      </w:r>
      <w:r>
        <w:t xml:space="preserve"> binnen de openingstag te staan.</w:t>
      </w:r>
    </w:p>
    <w:p>
      <w:pPr>
        <w:pStyle w:val="Heading2"/>
      </w:pPr>
      <w:r>
        <w:t>Interactie 38 - Vreemde beheerindeling en e-ink zonder scroll</w:t>
      </w:r>
    </w:p>
    <w:p>
      <w:r>
        <w:rPr>
          <w:b/>
        </w:rPr>
        <w:t>Datum:</w:t>
      </w:r>
      <w:r>
        <w:t xml:space="preserve"> 31 augustus 2026</w:t>
      </w:r>
    </w:p>
    <w:p>
      <w:r>
        <w:rPr>
          <w:b/>
        </w:rPr>
        <w:t>AI-tool:</w:t>
      </w:r>
      <w:r>
        <w:t xml:space="preserve"> Codex met een geautomatiseerde browsertest en controle van de opdracht-PDF</w:t>
      </w:r>
    </w:p>
    <w:p>
      <w:r>
        <w:rPr>
          <w:b/>
        </w:rPr>
        <w:t>Onderwerp:</w:t>
      </w:r>
      <w:r>
        <w:t xml:space="preserve"> Ontbrekende HTML-sluittags en aparte eisen voor beheer en e-ink</w:t>
      </w:r>
    </w:p>
    <w:p>
      <w:pPr>
        <w:pStyle w:val="Heading3"/>
      </w:pPr>
      <w:r>
        <w:t>Volledige prompt van de student</w:t>
      </w:r>
    </w:p>
    <w:p>
      <w:pPr>
        <w:ind w:left="360"/>
      </w:pPr>
      <w:r>
        <w:rPr>
          <w:i/>
        </w:rPr>
        <w:t>t ziet er een beetje raar uit</w:t>
      </w:r>
    </w:p>
    <w:p>
      <w:pPr>
        <w:ind w:left="360"/>
      </w:pPr>
      <w:r>
        <w:rPr>
          <w:i/>
        </w:rPr>
      </w:r>
    </w:p>
    <w:p>
      <w:pPr>
        <w:ind w:left="360"/>
      </w:pPr>
      <w:r>
        <w:rPr>
          <w:i/>
        </w:rPr>
        <w:t>en trouwens op t e ink scherm kan je niet scrollen dus laten we daar aan denken</w:t>
      </w:r>
    </w:p>
    <w:p>
      <w:pPr>
        <w:pStyle w:val="Heading3"/>
      </w:pPr>
      <w:r>
        <w:t>Antwoord en advies van AI</w:t>
      </w:r>
    </w:p>
    <w:p>
      <w:r>
        <w:t xml:space="preserve">Codex reproduceerde de vreemde indeling in een schone browser. Het formulier begon rond x=489 en het eerste product rond x=1082. In </w:t>
      </w:r>
      <w:r>
        <w:rPr>
          <w:rFonts w:ascii="Consolas" w:hAnsi="Consolas"/>
        </w:rPr>
        <w:t>beheer.html</w:t>
      </w:r>
      <w:r>
        <w:t xml:space="preserve"> bleek de uitlogknop niet te worden afgesloten. Ook de sessiebalk had geen afsluitende tag. Daardoor plaatste de browser de melding, het formulier en de productlijst allemaal binnen de uitlogknop. Het advies is om eerst het complete kleine blok van de sessiebalk correct te maken.</w:t>
      </w:r>
    </w:p>
    <w:p>
      <w:r>
        <w:t>Codex controleerde daarnaast de opdracht-PDF. De publieke pagina is bedoeld voor het e-inkscherm en moet op afstand leesbaar zijn, automatisch vernieuwen en geen wijzigingen toestaan. Het beheergedeelte is een andere gebruikerservaring voor de mobiele telefoon. Een meting van de huidige publieke pagina gaf bij 800x600, 1200x825 en 1280x720 steeds een documenthoogte van 1147 pixels. De pagina past dus nog niet zonder scrollen.</w:t>
      </w:r>
    </w:p>
    <w:p>
      <w:pPr>
        <w:pStyle w:val="Heading3"/>
      </w:pPr>
      <w:r>
        <w:t>Wat heb ik ermee gedaan?</w:t>
      </w:r>
    </w:p>
    <w:p>
      <w:r>
        <w:t xml:space="preserve">Ik herstel zelf eerst de sessiebalk in </w:t>
      </w:r>
      <w:r>
        <w:rPr>
          <w:rFonts w:ascii="Consolas" w:hAnsi="Consolas"/>
        </w:rPr>
        <w:t>public/beheer.html</w:t>
      </w:r>
      <w:r>
        <w:t>. Voor de publieke pagina ontwerp ik later een schermvullende indeling die rekening houdt met de echte resolutie en het maximale aantal zichtbare producten.</w:t>
      </w:r>
    </w:p>
    <w:p>
      <w:pPr>
        <w:pStyle w:val="Heading3"/>
      </w:pPr>
      <w:r>
        <w:t>Controle</w:t>
      </w:r>
    </w:p>
    <w:p>
      <w:r>
        <w:t xml:space="preserve">Na de HTML-correctie mag </w:t>
      </w:r>
      <w:r>
        <w:rPr>
          <w:rFonts w:ascii="Consolas" w:hAnsi="Consolas"/>
        </w:rPr>
        <w:t>#melding</w:t>
      </w:r>
      <w:r>
        <w:t xml:space="preserve"> in de browser niet meer binnen de uitlogknop staan en moeten formulier en productkaarten weer onder elkaar verschijnen. Voor het e-inkscherm wordt later gecontroleerd dat </w:t>
      </w:r>
      <w:r>
        <w:rPr>
          <w:rFonts w:ascii="Consolas" w:hAnsi="Consolas"/>
        </w:rPr>
        <w:t>scrollHeight</w:t>
      </w:r>
      <w:r>
        <w:t xml:space="preserve"> niet groter is dan de schermhoogte op de gekozen doelresolutie.</w:t>
      </w:r>
    </w:p>
    <w:p>
      <w:pPr>
        <w:pStyle w:val="Heading3"/>
      </w:pPr>
      <w:r>
        <w:t>Eigen beslissing</w:t>
      </w:r>
    </w:p>
    <w:p>
      <w:r>
        <w:t>Ik behandel de mobiele beheerpagina en de publieke e-inkpagina als twee verschillende interfaces. Zonder bekende schermresolutie en een maximumaantal producten kan ik niet eerlijk garanderen dat onbeperkt veel producten altijd zonder scrollen passen. Deze gegevens moeten daarom nog met de product owner worden vastgesteld.</w:t>
      </w:r>
    </w:p>
    <w:p>
      <w:pPr>
        <w:pStyle w:val="Heading2"/>
      </w:pPr>
      <w:r>
        <w:t>Interactie 39 - Stap 13 afgerond en stap 14 bepaald</w:t>
      </w:r>
    </w:p>
    <w:p>
      <w:r>
        <w:rPr>
          <w:b/>
        </w:rPr>
        <w:t>Datum:</w:t>
      </w:r>
      <w:r>
        <w:t xml:space="preserve"> 31 augustus 2026</w:t>
      </w:r>
    </w:p>
    <w:p>
      <w:r>
        <w:rPr>
          <w:b/>
        </w:rPr>
        <w:t>AI-tool:</w:t>
      </w:r>
      <w:r>
        <w:t xml:space="preserve"> Codex met een geautomatiseerde mobiele browsertest</w:t>
      </w:r>
    </w:p>
    <w:p>
      <w:r>
        <w:rPr>
          <w:b/>
        </w:rPr>
        <w:t>Onderwerp:</w:t>
      </w:r>
      <w:r>
        <w:t xml:space="preserve"> Voortgang bepalen na de visuele loginpagina</w:t>
      </w:r>
    </w:p>
    <w:p>
      <w:pPr>
        <w:pStyle w:val="Heading3"/>
      </w:pPr>
      <w:r>
        <w:t>Volledige prompt van de student</w:t>
      </w:r>
    </w:p>
    <w:p>
      <w:pPr>
        <w:ind w:left="360"/>
      </w:pPr>
      <w:r>
        <w:rPr>
          <w:i/>
        </w:rPr>
        <w:t>welke stap ben ik nu en welke is de volgende</w:t>
      </w:r>
    </w:p>
    <w:p>
      <w:pPr>
        <w:pStyle w:val="Heading3"/>
      </w:pPr>
      <w:r>
        <w:t>Antwoord en advies van AI</w:t>
      </w:r>
    </w:p>
    <w:p>
      <w:r>
        <w:t>Codex controleerde stap 13 opnieuw in een browservenster van 390 bij 844 pixels. Zes controles slaagden: zonder sessie wordt de loginpagina geopend, een geldige login opent het beheer, de medewerkersnaam is zichtbaar, de pagina-inhoud staat niet meer in de uitlogknop, er is geen horizontale overloop en uitloggen keert terug naar de loginpagina. Stap 13 is daarmee afgerond. Stap 14 wordt het geschikt maken van de publieke voorraadpagina voor een vast e-inkscherm zonder scrollen.</w:t>
      </w:r>
    </w:p>
    <w:p>
      <w:pPr>
        <w:pStyle w:val="Heading3"/>
      </w:pPr>
      <w:r>
        <w:t>Wat heb ik ermee gedaan?</w:t>
      </w:r>
    </w:p>
    <w:p>
      <w:r>
        <w:t>Ik ga hierna in kleine delen werken aan de schermvullende publieke e-inkweergave. De mobiele beheerpagina blijft een afzonderlijke interface.</w:t>
      </w:r>
    </w:p>
    <w:p>
      <w:pPr>
        <w:pStyle w:val="Heading3"/>
      </w:pPr>
      <w:r>
        <w:t>Controle</w:t>
      </w:r>
    </w:p>
    <w:p>
      <w:r>
        <w:t xml:space="preserve">De verificatietest gaf </w:t>
      </w:r>
      <w:r>
        <w:rPr>
          <w:rFonts w:ascii="Consolas" w:hAnsi="Consolas"/>
        </w:rPr>
        <w:t>6/6 controles geslaagd</w:t>
      </w:r>
      <w:r>
        <w:t>. Voor stap 14 wordt de publieke pagina op een gekozen doelresolutie getest met de eis dat de documenthoogte niet groter is dan de schermhoogte.</w:t>
      </w:r>
    </w:p>
    <w:p>
      <w:pPr>
        <w:pStyle w:val="Heading3"/>
      </w:pPr>
      <w:r>
        <w:t>Eigen beslissing</w:t>
      </w:r>
    </w:p>
    <w:p>
      <w:r>
        <w:t>Ik rond stap 13 pas af na een verse browsertest. In stap 14 kies ik niet zomaar een willekeurige resolutie als definitieve eis; de schermresolutie en het maximale aantal zichtbare producten moeten worden bevestigd.</w:t>
      </w:r>
    </w:p>
    <w:p>
      <w:pPr>
        <w:pStyle w:val="Heading2"/>
      </w:pPr>
      <w:r>
        <w:t>Interactie 40 - Stap 14 gestart: e-inkpagina zonder scroll</w:t>
      </w:r>
    </w:p>
    <w:p>
      <w:r>
        <w:rPr>
          <w:b/>
        </w:rPr>
        <w:t>Datum:</w:t>
      </w:r>
      <w:r>
        <w:t xml:space="preserve"> 31 augustus 2026</w:t>
      </w:r>
    </w:p>
    <w:p>
      <w:r>
        <w:rPr>
          <w:b/>
        </w:rPr>
        <w:t>AI-tool:</w:t>
      </w:r>
      <w:r>
        <w:t xml:space="preserve"> Codex met responsive browsertests</w:t>
      </w:r>
    </w:p>
    <w:p>
      <w:r>
        <w:rPr>
          <w:b/>
        </w:rPr>
        <w:t>Onderwerp:</w:t>
      </w:r>
      <w:r>
        <w:t xml:space="preserve"> Flexibele schermvullende voorraadweergave voor een 9-inch scherm</w:t>
      </w:r>
    </w:p>
    <w:p>
      <w:pPr>
        <w:pStyle w:val="Heading3"/>
      </w:pPr>
      <w:r>
        <w:t>Volledige prompt van de student</w:t>
      </w:r>
    </w:p>
    <w:p>
      <w:pPr>
        <w:ind w:left="360"/>
      </w:pPr>
      <w:r>
        <w:rPr>
          <w:i/>
        </w:rPr>
        <w:t>nou de scher resolutie weten hun ook zelf nog niet want hijs niet binnen mr hij zei dat we moeten uitgaan van een 9inch scherm en alle producten moeten zichtbaar zijn</w:t>
      </w:r>
    </w:p>
    <w:p>
      <w:pPr>
        <w:ind w:left="360"/>
      </w:pPr>
      <w:r>
        <w:rPr>
          <w:i/>
        </w:rPr>
      </w:r>
    </w:p>
    <w:p>
      <w:pPr>
        <w:ind w:left="360"/>
      </w:pPr>
      <w:r>
        <w:rPr>
          <w:i/>
        </w:rPr>
        <w:t>mr oke we gaan door naar stap 14</w:t>
      </w:r>
    </w:p>
    <w:p>
      <w:pPr>
        <w:pStyle w:val="Heading3"/>
      </w:pPr>
      <w:r>
        <w:t>Antwoord en advies van AI</w:t>
      </w:r>
    </w:p>
    <w:p>
      <w:r>
        <w:t xml:space="preserve">Codex legde uit dat 9 inch de fysieke schermgrootte beschrijft en nog niet de pixelresolutie of beeldverhouding. Daarom wordt de publieke pagina niet voor één vaste resolutie gemaakt, maar met </w:t>
      </w:r>
      <w:r>
        <w:rPr>
          <w:rFonts w:ascii="Consolas" w:hAnsi="Consolas"/>
        </w:rPr>
        <w:t>100vh</w:t>
      </w:r>
      <w:r>
        <w:t>, CSS Grid en flexibele lettergroottes. JavaScript berekent op basis van het aantal producten hoeveel rijen en kolommen nodig zijn. De e-inkstijl blijft zwart-wit, contrastrijk, rustig en zonder animaties.</w:t>
      </w:r>
    </w:p>
    <w:p>
      <w:pPr>
        <w:pStyle w:val="Heading3"/>
      </w:pPr>
      <w:r>
        <w:t>Wat heb ik ermee gedaan?</w:t>
      </w:r>
    </w:p>
    <w:p>
      <w:r>
        <w:t xml:space="preserve">Ik pas zelf eerst </w:t>
      </w:r>
      <w:r>
        <w:rPr>
          <w:rFonts w:ascii="Consolas" w:hAnsi="Consolas"/>
        </w:rPr>
        <w:t>public/app.js</w:t>
      </w:r>
      <w:r>
        <w:t xml:space="preserve"> aan zodat het aantal rijen en kolommen wordt berekend. Daarna vervang ik de opmaak van </w:t>
      </w:r>
      <w:r>
        <w:rPr>
          <w:rFonts w:ascii="Consolas" w:hAnsi="Consolas"/>
        </w:rPr>
        <w:t>public/style.css</w:t>
      </w:r>
      <w:r>
        <w:t xml:space="preserve"> door de schermvullende grid-opmaak.</w:t>
      </w:r>
    </w:p>
    <w:p>
      <w:pPr>
        <w:pStyle w:val="Heading3"/>
      </w:pPr>
      <w:r>
        <w:t>Controle</w:t>
      </w:r>
    </w:p>
    <w:p>
      <w:r>
        <w:t>Codex testte de voorgestelde indeling tijdelijk, zonder bronbestanden te veranderen. Met de vijf huidige producten paste alles zonder scrollen op 800x600, 1200x825 en 1280x720. Op iedere resolutie bleven alle vijf productkaarten volledig binnen het scherm.</w:t>
      </w:r>
    </w:p>
    <w:p>
      <w:pPr>
        <w:pStyle w:val="Heading3"/>
      </w:pPr>
      <w:r>
        <w:t>Eigen beslissing</w:t>
      </w:r>
    </w:p>
    <w:p>
      <w:r>
        <w:t>Ik kies voor een responsive oplossing omdat de definitieve resolutie nog onbekend is. Alle huidige producten moeten zichtbaar blijven, maar bij een onbeperkt aantal producten worden vakken en tekst onvermijdelijk steeds kleiner. Zodra het echte scherm binnen is, voer ik daarom opnieuw een praktijktest uit.</w:t>
      </w:r>
    </w:p>
    <w:p>
      <w:pPr>
        <w:pStyle w:val="Heading2"/>
      </w:pPr>
      <w:r>
        <w:t>Interactie 41 - Publieke voorraad tijdelijk niet beschikbaar</w:t>
      </w:r>
    </w:p>
    <w:p>
      <w:r>
        <w:rPr>
          <w:b/>
        </w:rPr>
        <w:t>Datum:</w:t>
      </w:r>
      <w:r>
        <w:t xml:space="preserve"> 31 augustus 2026</w:t>
      </w:r>
    </w:p>
    <w:p>
      <w:r>
        <w:rPr>
          <w:b/>
        </w:rPr>
        <w:t>AI-tool:</w:t>
      </w:r>
      <w:r>
        <w:t xml:space="preserve"> Codex met een browsertest en browserconsole</w:t>
      </w:r>
    </w:p>
    <w:p>
      <w:r>
        <w:rPr>
          <w:b/>
        </w:rPr>
        <w:t>Onderwerp:</w:t>
      </w:r>
      <w:r>
        <w:t xml:space="preserve"> JavaScript-runtimefout in de nieuwe gridberekening</w:t>
      </w:r>
    </w:p>
    <w:p>
      <w:pPr>
        <w:pStyle w:val="Heading3"/>
      </w:pPr>
      <w:r>
        <w:t>Volledige prompt van de student</w:t>
      </w:r>
    </w:p>
    <w:p>
      <w:pPr>
        <w:ind w:left="360"/>
      </w:pPr>
      <w:r>
        <w:rPr>
          <w:i/>
        </w:rPr>
        <w:t>ik heb t gedaan en ik probeer de publieke scherm te checken mr er staat de voorraad is tijdelijk niet beschikbaar</w:t>
      </w:r>
    </w:p>
    <w:p>
      <w:pPr>
        <w:pStyle w:val="Heading3"/>
      </w:pPr>
      <w:r>
        <w:t>Antwoord en advies van AI</w:t>
      </w:r>
    </w:p>
    <w:p>
      <w:r>
        <w:t xml:space="preserve">Codex reproduceerde de melding op de echte publieke pagina. De pagina en </w:t>
      </w:r>
      <w:r>
        <w:rPr>
          <w:rFonts w:ascii="Consolas" w:hAnsi="Consolas"/>
        </w:rPr>
        <w:t>/api/producten</w:t>
      </w:r>
      <w:r>
        <w:t xml:space="preserve"> gaven allebei statuscode 200, waardoor een server- of API-storing werd uitgesloten. De browserconsole meldde </w:t>
      </w:r>
      <w:r>
        <w:rPr>
          <w:rFonts w:ascii="Consolas" w:hAnsi="Consolas"/>
        </w:rPr>
        <w:t>productenContainer.computedStyleMap.setProperty is not a function</w:t>
      </w:r>
      <w:r>
        <w:t xml:space="preserve"> op regel 74 van </w:t>
      </w:r>
      <w:r>
        <w:rPr>
          <w:rFonts w:ascii="Consolas" w:hAnsi="Consolas"/>
        </w:rPr>
        <w:t>app.js</w:t>
      </w:r>
      <w:r>
        <w:t xml:space="preserve">. Bij het overtypen was </w:t>
      </w:r>
      <w:r>
        <w:rPr>
          <w:rFonts w:ascii="Consolas" w:hAnsi="Consolas"/>
        </w:rPr>
        <w:t>computedStyleMap</w:t>
      </w:r>
      <w:r>
        <w:t xml:space="preserve"> gebruikt in plaats van </w:t>
      </w:r>
      <w:r>
        <w:rPr>
          <w:rFonts w:ascii="Consolas" w:hAnsi="Consolas"/>
        </w:rPr>
        <w:t>style</w:t>
      </w:r>
      <w:r>
        <w:t xml:space="preserve">. Daardoor ontstond tijdens het opbouwen van de grid een runtimefout en kwam </w:t>
      </w:r>
      <w:r>
        <w:rPr>
          <w:rFonts w:ascii="Consolas" w:hAnsi="Consolas"/>
        </w:rPr>
        <w:t>laadProducten()</w:t>
      </w:r>
      <w:r>
        <w:t xml:space="preserve"> in het </w:t>
      </w:r>
      <w:r>
        <w:rPr>
          <w:rFonts w:ascii="Consolas" w:hAnsi="Consolas"/>
        </w:rPr>
        <w:t>catch</w:t>
      </w:r>
      <w:r>
        <w:t>-blok terecht.</w:t>
      </w:r>
    </w:p>
    <w:p>
      <w:pPr>
        <w:pStyle w:val="Heading3"/>
      </w:pPr>
      <w:r>
        <w:t>Wat heb ik ermee gedaan?</w:t>
      </w:r>
    </w:p>
    <w:p>
      <w:r>
        <w:t xml:space="preserve">Ik vervang zelf op regel 74 alleen </w:t>
      </w:r>
      <w:r>
        <w:rPr>
          <w:rFonts w:ascii="Consolas" w:hAnsi="Consolas"/>
        </w:rPr>
        <w:t>computedStyleMap</w:t>
      </w:r>
      <w:r>
        <w:t xml:space="preserve"> door </w:t>
      </w:r>
      <w:r>
        <w:rPr>
          <w:rFonts w:ascii="Consolas" w:hAnsi="Consolas"/>
        </w:rPr>
        <w:t>style</w:t>
      </w:r>
      <w:r>
        <w:t xml:space="preserve">, sla </w:t>
      </w:r>
      <w:r>
        <w:rPr>
          <w:rFonts w:ascii="Consolas" w:hAnsi="Consolas"/>
        </w:rPr>
        <w:t>public/app.js</w:t>
      </w:r>
      <w:r>
        <w:t xml:space="preserve"> op en vernieuw de publieke pagina met </w:t>
      </w:r>
      <w:r>
        <w:rPr>
          <w:rFonts w:ascii="Consolas" w:hAnsi="Consolas"/>
        </w:rPr>
        <w:t>Ctrl + F5</w:t>
      </w:r>
      <w:r>
        <w:t>.</w:t>
      </w:r>
    </w:p>
    <w:p>
      <w:pPr>
        <w:pStyle w:val="Heading3"/>
      </w:pPr>
      <w:r>
        <w:t>Controle</w:t>
      </w:r>
    </w:p>
    <w:p>
      <w:r>
        <w:t>Na de correctie moeten de producten terugkomen, mag de tijdelijke foutmelding niet meer zichtbaar zijn en mag de browserconsole deze TypeError niet meer tonen. Daarna wordt opnieuw gecontroleerd of alle producten zonder scrollen passen.</w:t>
      </w:r>
    </w:p>
    <w:p>
      <w:pPr>
        <w:pStyle w:val="Heading3"/>
      </w:pPr>
      <w:r>
        <w:t>Eigen beslissing</w:t>
      </w:r>
    </w:p>
    <w:p>
      <w:r>
        <w:t>Ik controleer bij een algemene gebruikersmelding ook de browserconsole. De gebruiksvriendelijke tekst verbergt bewust technische details, maar de console toont welke JavaScript-regel werkelijk misging.</w:t>
      </w:r>
    </w:p>
    <w:p>
      <w:pPr>
        <w:pStyle w:val="Heading2"/>
      </w:pPr>
      <w:r>
        <w:t>Interactie 42 - Stap 14 afgerond en stap 15 gestart</w:t>
      </w:r>
    </w:p>
    <w:p>
      <w:r>
        <w:rPr>
          <w:b/>
        </w:rPr>
        <w:t>Datum:</w:t>
      </w:r>
      <w:r>
        <w:t xml:space="preserve"> 2 september 2026</w:t>
      </w:r>
    </w:p>
    <w:p>
      <w:r>
        <w:rPr>
          <w:b/>
        </w:rPr>
        <w:t>AI-tool:</w:t>
      </w:r>
      <w:r>
        <w:t xml:space="preserve"> Codex met geautomatiseerde responsive browsertests</w:t>
      </w:r>
    </w:p>
    <w:p>
      <w:r>
        <w:rPr>
          <w:b/>
        </w:rPr>
        <w:t>Onderwerp:</w:t>
      </w:r>
      <w:r>
        <w:t xml:space="preserve"> E-inkcontrole en tijdelijke productbeschikbaarheid</w:t>
      </w:r>
    </w:p>
    <w:p>
      <w:pPr>
        <w:pStyle w:val="Heading3"/>
      </w:pPr>
      <w:r>
        <w:t>Volledige prompt van de student</w:t>
      </w:r>
    </w:p>
    <w:p>
      <w:pPr>
        <w:ind w:left="360"/>
      </w:pPr>
      <w:r>
        <w:rPr>
          <w:i/>
        </w:rPr>
        <w:t>we gaan door naar stap 15</w:t>
      </w:r>
    </w:p>
    <w:p>
      <w:pPr>
        <w:pStyle w:val="Heading3"/>
      </w:pPr>
      <w:r>
        <w:t>Antwoord en advies van AI</w:t>
      </w:r>
    </w:p>
    <w:p>
      <w:r>
        <w:t>Codex verifieerde eerst stap 14 op 800x600, 600x800, 1200x825 en 1280x720. Op alle vier resoluties werden vijf producten getoond, bleven alle kaarten binnen het scherm, was er geen horizontale of verticale scroll en bleef de browserconsole leeg. Stap 14 is daarom afgerond. Stap 15 wordt het tijdelijk beschikbaar of niet beschikbaar maken van een product.</w:t>
      </w:r>
    </w:p>
    <w:p>
      <w:r>
        <w:t xml:space="preserve">De database bevat al de kolom </w:t>
      </w:r>
      <w:r>
        <w:rPr>
          <w:rFonts w:ascii="Consolas" w:hAnsi="Consolas"/>
        </w:rPr>
        <w:t>beschikbaar</w:t>
      </w:r>
      <w:r>
        <w:t xml:space="preserve"> en de publieke GET-route stuurt deze waarde al mee. Daarom is geen databasewijziging nodig. Stap 15 wordt opgesplitst in een beveiligde API-route, een knop in de beheerpagina en de juiste status op de publieke e-inkpagina.</w:t>
      </w:r>
    </w:p>
    <w:p>
      <w:pPr>
        <w:pStyle w:val="Heading3"/>
      </w:pPr>
      <w:r>
        <w:t>Wat heb ik ermee gedaan?</w:t>
      </w:r>
    </w:p>
    <w:p>
      <w:r>
        <w:t xml:space="preserve">Ik typ eerst zelf deel 15A: een beveiligde PUT-route waarmee </w:t>
      </w:r>
      <w:r>
        <w:rPr>
          <w:rFonts w:ascii="Consolas" w:hAnsi="Consolas"/>
        </w:rPr>
        <w:t>beschikbaar</w:t>
      </w:r>
      <w:r>
        <w:t xml:space="preserve"> alleen op </w:t>
      </w:r>
      <w:r>
        <w:rPr>
          <w:rFonts w:ascii="Consolas" w:hAnsi="Consolas"/>
        </w:rPr>
        <w:t>true</w:t>
      </w:r>
      <w:r>
        <w:t xml:space="preserve"> of </w:t>
      </w:r>
      <w:r>
        <w:rPr>
          <w:rFonts w:ascii="Consolas" w:hAnsi="Consolas"/>
        </w:rPr>
        <w:t>false</w:t>
      </w:r>
      <w:r>
        <w:t xml:space="preserve"> kan worden ingesteld. Pas nadat deze route is getest ga ik verder met de knop en publieke weergave.</w:t>
      </w:r>
    </w:p>
    <w:p>
      <w:pPr>
        <w:pStyle w:val="Heading3"/>
      </w:pPr>
      <w:r>
        <w:t>Controle</w:t>
      </w:r>
    </w:p>
    <w:p>
      <w:r>
        <w:t xml:space="preserve">Stap 14 gaf </w:t>
      </w:r>
      <w:r>
        <w:rPr>
          <w:rFonts w:ascii="Consolas" w:hAnsi="Consolas"/>
        </w:rPr>
        <w:t>4/4 resoluties geslaagd</w:t>
      </w:r>
      <w:r>
        <w:t>. Voor deel 15A wordt gecontroleerd dat een ingelogde medewerker de status kan wijzigen, een niet-ingelogde aanvraag 401 krijgt, een ongeldige waarde 400 krijgt en een onbekend product 404 krijgt.</w:t>
      </w:r>
    </w:p>
    <w:p>
      <w:pPr>
        <w:pStyle w:val="Heading3"/>
      </w:pPr>
      <w:r>
        <w:t>Eigen beslissing</w:t>
      </w:r>
    </w:p>
    <w:p>
      <w:r>
        <w:t>Ik gebruik een aparte route voor beschikbaarheid in plaats van de voorraad op nul te zetten. Zo blijft de echte voorraad bewaard wanneer een product slechts tijdelijk niet verkocht mag worden.</w:t>
      </w:r>
    </w:p>
    <w:p>
      <w:pPr>
        <w:pStyle w:val="Heading2"/>
      </w:pPr>
      <w:r>
        <w:t>Interactie 43 - Deel 15A gaf 404 door route-typefout</w:t>
      </w:r>
    </w:p>
    <w:p>
      <w:r>
        <w:rPr>
          <w:b/>
        </w:rPr>
        <w:t>Datum:</w:t>
      </w:r>
      <w:r>
        <w:t xml:space="preserve"> 2 september 2026</w:t>
      </w:r>
    </w:p>
    <w:p>
      <w:r>
        <w:rPr>
          <w:b/>
        </w:rPr>
        <w:t>AI-tool:</w:t>
      </w:r>
      <w:r>
        <w:t xml:space="preserve"> Codex met geautomatiseerde API-tests en procescontrole</w:t>
      </w:r>
    </w:p>
    <w:p>
      <w:r>
        <w:rPr>
          <w:b/>
        </w:rPr>
        <w:t>Onderwerp:</w:t>
      </w:r>
      <w:r>
        <w:t xml:space="preserve"> Nieuwe beschikbaarheidsroute niet gevonden</w:t>
      </w:r>
    </w:p>
    <w:p>
      <w:pPr>
        <w:pStyle w:val="Heading3"/>
      </w:pPr>
      <w:r>
        <w:t>Volledige prompt van de student</w:t>
      </w:r>
    </w:p>
    <w:p>
      <w:pPr>
        <w:ind w:left="360"/>
      </w:pPr>
      <w:r>
        <w:rPr>
          <w:i/>
        </w:rPr>
        <w:t>15A klaar</w:t>
      </w:r>
    </w:p>
    <w:p>
      <w:pPr>
        <w:pStyle w:val="Heading3"/>
      </w:pPr>
      <w:r>
        <w:t>Antwoord en advies van AI</w:t>
      </w:r>
    </w:p>
    <w:p>
      <w:r>
        <w:t xml:space="preserve">Codex controleerde de nieuwe route voordat stap 15 werd vervolgd. De server draaide met het recent gewijzigde bestand en inloggen werkte, maar aanvragen naar de bedoelde beschikbaarheidsroute gaven statuscode 404. In </w:t>
      </w:r>
      <w:r>
        <w:rPr>
          <w:rFonts w:ascii="Consolas" w:hAnsi="Consolas"/>
        </w:rPr>
        <w:t>server.js</w:t>
      </w:r>
      <w:r>
        <w:t xml:space="preserve"> stond </w:t>
      </w:r>
      <w:r>
        <w:rPr>
          <w:rFonts w:ascii="Consolas" w:hAnsi="Consolas"/>
        </w:rPr>
        <w:t>/api/producnten/:id/beschikbaarheid</w:t>
      </w:r>
      <w:r>
        <w:t xml:space="preserve">; in </w:t>
      </w:r>
      <w:r>
        <w:rPr>
          <w:rFonts w:ascii="Consolas" w:hAnsi="Consolas"/>
        </w:rPr>
        <w:t>producten</w:t>
      </w:r>
      <w:r>
        <w:t xml:space="preserve"> was per ongeluk een extra </w:t>
      </w:r>
      <w:r>
        <w:rPr>
          <w:rFonts w:ascii="Consolas" w:hAnsi="Consolas"/>
        </w:rPr>
        <w:t>n</w:t>
      </w:r>
      <w:r>
        <w:t xml:space="preserve"> getypt. Daardoor had Express alleen de verkeerd gespelde route geregistreerd.</w:t>
      </w:r>
    </w:p>
    <w:p>
      <w:pPr>
        <w:pStyle w:val="Heading3"/>
      </w:pPr>
      <w:r>
        <w:t>Wat heb ik ermee gedaan?</w:t>
      </w:r>
    </w:p>
    <w:p>
      <w:r>
        <w:t xml:space="preserve">Ik vervang zelf op regel 350 </w:t>
      </w:r>
      <w:r>
        <w:rPr>
          <w:rFonts w:ascii="Consolas" w:hAnsi="Consolas"/>
        </w:rPr>
        <w:t>producnten</w:t>
      </w:r>
      <w:r>
        <w:t xml:space="preserve"> door </w:t>
      </w:r>
      <w:r>
        <w:rPr>
          <w:rFonts w:ascii="Consolas" w:hAnsi="Consolas"/>
        </w:rPr>
        <w:t>producten</w:t>
      </w:r>
      <w:r>
        <w:t>. Daarnaast herstel ik de twee tekstfouten in de algemene foutmelding en herstart ik de server.</w:t>
      </w:r>
    </w:p>
    <w:p>
      <w:pPr>
        <w:pStyle w:val="Heading3"/>
      </w:pPr>
      <w:r>
        <w:t>Controle</w:t>
      </w:r>
    </w:p>
    <w:p>
      <w:r>
        <w:t>Na de herstart voert Codex opnieuw de zes API-controles uit. De verwachte statussen zijn 401 zonder login, 200 voor inloggen, 400 bij een ongeldige waarde, 404 bij een onbekend product en 200 bij wijzigen en terugzetten.</w:t>
      </w:r>
    </w:p>
    <w:p>
      <w:pPr>
        <w:pStyle w:val="Heading3"/>
      </w:pPr>
      <w:r>
        <w:t>Eigen beslissing</w:t>
      </w:r>
    </w:p>
    <w:p>
      <w:r>
        <w:t xml:space="preserve">Een statuscode 404 bij een nieuwe route betekent niet automatisch dat de server oud is. Ik vergelijk ook altijd de exacte URL in de aanvraag met de route die werkelijk in </w:t>
      </w:r>
      <w:r>
        <w:rPr>
          <w:rFonts w:ascii="Consolas" w:hAnsi="Consolas"/>
        </w:rPr>
        <w:t>server.js</w:t>
      </w:r>
      <w:r>
        <w:t xml:space="preserve"> staat.</w:t>
      </w:r>
    </w:p>
    <w:p>
      <w:pPr>
        <w:pStyle w:val="Heading2"/>
      </w:pPr>
      <w:r>
        <w:t>Interactie 44 - Deel 15A geverifieerd en deel 15B gestart</w:t>
      </w:r>
    </w:p>
    <w:p>
      <w:r>
        <w:rPr>
          <w:b/>
        </w:rPr>
        <w:t>Datum:</w:t>
      </w:r>
      <w:r>
        <w:t xml:space="preserve"> 2 september 2026</w:t>
      </w:r>
    </w:p>
    <w:p>
      <w:r>
        <w:rPr>
          <w:b/>
        </w:rPr>
        <w:t>AI-tool:</w:t>
      </w:r>
      <w:r>
        <w:t xml:space="preserve"> Codex met geautomatiseerde API-tests</w:t>
      </w:r>
    </w:p>
    <w:p>
      <w:r>
        <w:rPr>
          <w:b/>
        </w:rPr>
        <w:t>Onderwerp:</w:t>
      </w:r>
      <w:r>
        <w:t xml:space="preserve"> Beschikbaarheidsroute testen en beheerknop voorbereiden</w:t>
      </w:r>
    </w:p>
    <w:p>
      <w:pPr>
        <w:pStyle w:val="Heading3"/>
      </w:pPr>
      <w:r>
        <w:t>Volledige prompt van de student</w:t>
      </w:r>
    </w:p>
    <w:p>
      <w:pPr>
        <w:ind w:left="360"/>
      </w:pPr>
      <w:r>
        <w:rPr>
          <w:i/>
        </w:rPr>
        <w:t>opnieuw klaar</w:t>
      </w:r>
    </w:p>
    <w:p>
      <w:pPr>
        <w:pStyle w:val="Heading3"/>
      </w:pPr>
      <w:r>
        <w:t>Antwoord en advies van AI</w:t>
      </w:r>
    </w:p>
    <w:p>
      <w:r>
        <w:t>Codex herhaalde de volledige API-controle na het herstellen van de route. Zeven controles slaagden: producten ophalen gaf 200, een aanvraag zonder login gaf 401, inloggen gaf 200, een ongeldige beschikbaarheidswaarde gaf 400, een onbekend product gaf 404, een geldige statuswijziging gaf 200 en de oorspronkelijke teststatus werd met 200 teruggezet. Deel 15A is daarmee afgerond.</w:t>
      </w:r>
    </w:p>
    <w:p>
      <w:r>
        <w:t>Voor deel 15B adviseerde Codex een duidelijke statusregel en actieknop per product op de mobiele beheerpagina. De knop gebruikt tekst in plaats van alleen kleur, zodat altijd duidelijk is wat de actie doet.</w:t>
      </w:r>
    </w:p>
    <w:p>
      <w:pPr>
        <w:pStyle w:val="Heading3"/>
      </w:pPr>
      <w:r>
        <w:t>Wat heb ik ermee gedaan?</w:t>
      </w:r>
    </w:p>
    <w:p>
      <w:r>
        <w:t xml:space="preserve">Ik voeg zelf in </w:t>
      </w:r>
      <w:r>
        <w:rPr>
          <w:rFonts w:ascii="Consolas" w:hAnsi="Consolas"/>
        </w:rPr>
        <w:t>public/beheer.js</w:t>
      </w:r>
      <w:r>
        <w:t xml:space="preserve"> de zichtbare status, de beschikbaarheidsknop en de fetch-functie toe. In </w:t>
      </w:r>
      <w:r>
        <w:rPr>
          <w:rFonts w:ascii="Consolas" w:hAnsi="Consolas"/>
        </w:rPr>
        <w:t>public/beheer.css</w:t>
      </w:r>
      <w:r>
        <w:t xml:space="preserve"> voeg ik de bijbehorende mobiele knop- en statusopmaak toe.</w:t>
      </w:r>
    </w:p>
    <w:p>
      <w:pPr>
        <w:pStyle w:val="Heading3"/>
      </w:pPr>
      <w:r>
        <w:t>Controle</w:t>
      </w:r>
    </w:p>
    <w:p>
      <w:r>
        <w:t xml:space="preserve">De API-test gaf </w:t>
      </w:r>
      <w:r>
        <w:rPr>
          <w:rFonts w:ascii="Consolas" w:hAnsi="Consolas"/>
        </w:rPr>
        <w:t>7/7 controles geslaagd</w:t>
      </w:r>
      <w:r>
        <w:t>. Na deel 15B wordt via een echte browser gecontroleerd dat de knop de databasewaarde wijzigt, de tekst omschakelt, de voorraad behouden blijft en uitloggen nog werkt.</w:t>
      </w:r>
    </w:p>
    <w:p>
      <w:pPr>
        <w:pStyle w:val="Heading3"/>
      </w:pPr>
      <w:r>
        <w:t>Eigen beslissing</w:t>
      </w:r>
    </w:p>
    <w:p>
      <w:r>
        <w:t>Ik toon zowel de huidige status als een knoptekst die de volgende actie beschrijft. Hierdoor hoeft een medewerker niet uit alleen een kleur af te leiden of een product beschikbaar is.</w:t>
      </w:r>
    </w:p>
    <w:p>
      <w:pPr>
        <w:pStyle w:val="Heading2"/>
      </w:pPr>
      <w:r>
        <w:t>Interactie 45 - Beschikbaarheidsknop ontving HTML in plaats van JSON</w:t>
      </w:r>
    </w:p>
    <w:p>
      <w:r>
        <w:rPr>
          <w:b/>
        </w:rPr>
        <w:t>Datum:</w:t>
      </w:r>
      <w:r>
        <w:t xml:space="preserve"> 2 september 2026</w:t>
      </w:r>
    </w:p>
    <w:p>
      <w:r>
        <w:rPr>
          <w:b/>
        </w:rPr>
        <w:t>AI-tool:</w:t>
      </w:r>
      <w:r>
        <w:t xml:space="preserve"> Codex met een geautomatiseerde browsertest en netwerkanalyse</w:t>
      </w:r>
    </w:p>
    <w:p>
      <w:r>
        <w:rPr>
          <w:b/>
        </w:rPr>
        <w:t>Onderwerp:</w:t>
      </w:r>
      <w:r>
        <w:t xml:space="preserve"> Verkeerde HTTP-methode in de beheerpagina</w:t>
      </w:r>
    </w:p>
    <w:p>
      <w:pPr>
        <w:pStyle w:val="Heading3"/>
      </w:pPr>
      <w:r>
        <w:t>Volledige prompt van de student</w:t>
      </w:r>
    </w:p>
    <w:p>
      <w:pPr>
        <w:ind w:left="360"/>
      </w:pPr>
      <w:r>
        <w:rPr>
          <w:i/>
        </w:rPr>
        <w:t>Unexpected token '&lt;', "&lt;!DOCTYPE "... is not valid JSON als ik t onbeschikbaar wil maken dan krijg ik dat</w:t>
      </w:r>
    </w:p>
    <w:p>
      <w:pPr>
        <w:pStyle w:val="Heading3"/>
      </w:pPr>
      <w:r>
        <w:t>Antwoord en advies van AI</w:t>
      </w:r>
    </w:p>
    <w:p>
      <w:r>
        <w:t xml:space="preserve">Codex reproduceerde de fout door na een geldige login op de beschikbaarheidsknop te klikken. De browser verstuurde </w:t>
      </w:r>
      <w:r>
        <w:rPr>
          <w:rFonts w:ascii="Consolas" w:hAnsi="Consolas"/>
        </w:rPr>
        <w:t>PATCH /api/producten/5/beschikbaarheid</w:t>
      </w:r>
      <w:r>
        <w:t xml:space="preserve"> en ontving statuscode 404 met een HTML-foutpagina. Vervolgens probeerde </w:t>
      </w:r>
      <w:r>
        <w:rPr>
          <w:rFonts w:ascii="Consolas" w:hAnsi="Consolas"/>
        </w:rPr>
        <w:t>response.json()</w:t>
      </w:r>
      <w:r>
        <w:t xml:space="preserve"> deze HTML als JSON te lezen, waardoor </w:t>
      </w:r>
      <w:r>
        <w:rPr>
          <w:rFonts w:ascii="Consolas" w:hAnsi="Consolas"/>
        </w:rPr>
        <w:t>Unexpected token '&lt;'</w:t>
      </w:r>
      <w:r>
        <w:t xml:space="preserve"> ontstond. De serverroute accepteert </w:t>
      </w:r>
      <w:r>
        <w:rPr>
          <w:rFonts w:ascii="Consolas" w:hAnsi="Consolas"/>
        </w:rPr>
        <w:t>PUT</w:t>
      </w:r>
      <w:r>
        <w:t xml:space="preserve">; in </w:t>
      </w:r>
      <w:r>
        <w:rPr>
          <w:rFonts w:ascii="Consolas" w:hAnsi="Consolas"/>
        </w:rPr>
        <w:t>public/beheer.js</w:t>
      </w:r>
      <w:r>
        <w:t xml:space="preserve"> stond op regel 293 per ongeluk </w:t>
      </w:r>
      <w:r>
        <w:rPr>
          <w:rFonts w:ascii="Consolas" w:hAnsi="Consolas"/>
        </w:rPr>
        <w:t>method: "PATCH"</w:t>
      </w:r>
      <w:r>
        <w:t>.</w:t>
      </w:r>
    </w:p>
    <w:p>
      <w:pPr>
        <w:pStyle w:val="Heading3"/>
      </w:pPr>
      <w:r>
        <w:t>Wat heb ik ermee gedaan?</w:t>
      </w:r>
    </w:p>
    <w:p>
      <w:r>
        <w:t xml:space="preserve">Ik vervang zelf bij de beschikbaarheidsaanvraag alleen </w:t>
      </w:r>
      <w:r>
        <w:rPr>
          <w:rFonts w:ascii="Consolas" w:hAnsi="Consolas"/>
        </w:rPr>
        <w:t>PATCH</w:t>
      </w:r>
      <w:r>
        <w:t xml:space="preserve"> door </w:t>
      </w:r>
      <w:r>
        <w:rPr>
          <w:rFonts w:ascii="Consolas" w:hAnsi="Consolas"/>
        </w:rPr>
        <w:t>PUT</w:t>
      </w:r>
      <w:r>
        <w:t xml:space="preserve">, sla het bestand op en vernieuw de beheerpagina met </w:t>
      </w:r>
      <w:r>
        <w:rPr>
          <w:rFonts w:ascii="Consolas" w:hAnsi="Consolas"/>
        </w:rPr>
        <w:t>Ctrl + F5</w:t>
      </w:r>
      <w:r>
        <w:t>.</w:t>
      </w:r>
    </w:p>
    <w:p>
      <w:pPr>
        <w:pStyle w:val="Heading3"/>
      </w:pPr>
      <w:r>
        <w:t>Controle</w:t>
      </w:r>
    </w:p>
    <w:p>
      <w:r>
        <w:t>Na de correctie moet de aanvraag statuscode 200 en JSON teruggeven. De productstatus moet veranderen, de voorraad moet gelijk blijven en een tweede klik moet het product weer beschikbaar maken.</w:t>
      </w:r>
    </w:p>
    <w:p>
      <w:pPr>
        <w:pStyle w:val="Heading3"/>
      </w:pPr>
      <w:r>
        <w:t>Eigen beslissing</w:t>
      </w:r>
    </w:p>
    <w:p>
      <w:r>
        <w:t>De URL en het JSON-body kunnen correct zijn terwijl een API-aanvraag toch niet bestaat. De combinatie van HTTP-methode en URL bepaalt samen welke Express-route wordt gebruikt.</w:t>
      </w:r>
    </w:p>
    <w:p>
      <w:pPr>
        <w:pStyle w:val="Heading2"/>
      </w:pPr>
      <w:r>
        <w:t>Interactie 46 - Deel 15B geverifieerd en deel 15C gestart</w:t>
      </w:r>
    </w:p>
    <w:p>
      <w:r>
        <w:rPr>
          <w:b/>
        </w:rPr>
        <w:t>Datum:</w:t>
      </w:r>
      <w:r>
        <w:t xml:space="preserve"> 2 september 2026</w:t>
      </w:r>
    </w:p>
    <w:p>
      <w:r>
        <w:rPr>
          <w:b/>
        </w:rPr>
        <w:t>AI-tool:</w:t>
      </w:r>
      <w:r>
        <w:t xml:space="preserve"> Codex met een mobiele end-to-end browsertest</w:t>
      </w:r>
    </w:p>
    <w:p>
      <w:r>
        <w:rPr>
          <w:b/>
        </w:rPr>
        <w:t>Onderwerp:</w:t>
      </w:r>
      <w:r>
        <w:t xml:space="preserve"> Beschikbaarheidsknop testen en publieke status voorbereiden</w:t>
      </w:r>
    </w:p>
    <w:p>
      <w:pPr>
        <w:pStyle w:val="Heading3"/>
      </w:pPr>
      <w:r>
        <w:t>Volledige prompt van de student</w:t>
      </w:r>
    </w:p>
    <w:p>
      <w:pPr>
        <w:ind w:left="360"/>
      </w:pPr>
      <w:r>
        <w:rPr>
          <w:i/>
        </w:rPr>
        <w:t>oke opnieuw klaar</w:t>
      </w:r>
    </w:p>
    <w:p>
      <w:pPr>
        <w:pStyle w:val="Heading3"/>
      </w:pPr>
      <w:r>
        <w:t>Antwoord en advies van AI</w:t>
      </w:r>
    </w:p>
    <w:p>
      <w:r>
        <w:t>Codex logde via een echte browsersessie in en schakelde één product via de zichtbare beheerknop om. Daarna werd hetzelfde product via de opnieuw opgebouwde knop teruggeschakeld. Beide PUT-aanvragen gaven statuscode 200. De databasewaarde, zichtbare statustekst en knoptekst veranderden correct, terwijl de voorraad gelijk bleef. Na de tweede klik was de oorspronkelijke status hersteld. De definitieve test gaf 10 van 10 geslaagde controles zonder consolefouten.</w:t>
      </w:r>
    </w:p>
    <w:p>
      <w:pPr>
        <w:pStyle w:val="Heading3"/>
      </w:pPr>
      <w:r>
        <w:t>Wat heb ik ermee gedaan?</w:t>
      </w:r>
    </w:p>
    <w:p>
      <w:r>
        <w:t xml:space="preserve">Deel 15B is afgerond. Ik ga nu zelf deel 15C typen in </w:t>
      </w:r>
      <w:r>
        <w:rPr>
          <w:rFonts w:ascii="Consolas" w:hAnsi="Consolas"/>
        </w:rPr>
        <w:t>public/app.js</w:t>
      </w:r>
      <w:r>
        <w:t xml:space="preserve"> en </w:t>
      </w:r>
      <w:r>
        <w:rPr>
          <w:rFonts w:ascii="Consolas" w:hAnsi="Consolas"/>
        </w:rPr>
        <w:t>public/style.css</w:t>
      </w:r>
      <w:r>
        <w:t>, zodat het publieke e-inkscherm onderscheid maakt tussen beschikbaar, uitverkocht en tijdelijk niet beschikbaar.</w:t>
      </w:r>
    </w:p>
    <w:p>
      <w:pPr>
        <w:pStyle w:val="Heading3"/>
      </w:pPr>
      <w:r>
        <w:t>Controle</w:t>
      </w:r>
    </w:p>
    <w:p>
      <w:r>
        <w:t>De test controleerde API-login, beide PUT-aanvragen, beide databasewijzigingen, voorraadbehoud, zichtbare status, knoptekst, het terugzetten van de beginstatus en de browserconsole. Alle 10 controles slaagden.</w:t>
      </w:r>
    </w:p>
    <w:p>
      <w:pPr>
        <w:pStyle w:val="Heading3"/>
      </w:pPr>
      <w:r>
        <w:t>Eigen beslissing</w:t>
      </w:r>
    </w:p>
    <w:p>
      <w:r>
        <w:t>De publieke pagina krijgt geen bedieningsknoppen. Een gast ziet de status met duidelijke tekst en hoog zwart-witcontrast; alleen een ingelogde medewerker kan de status wijzigen.</w:t>
      </w:r>
    </w:p>
    <w:p>
      <w:pPr>
        <w:pStyle w:val="Heading2"/>
      </w:pPr>
      <w:r>
        <w:t>Interactie 47 - Stap 15 volledig geverifieerd</w:t>
      </w:r>
    </w:p>
    <w:p>
      <w:r>
        <w:rPr>
          <w:b/>
        </w:rPr>
        <w:t>Datum:</w:t>
      </w:r>
      <w:r>
        <w:t xml:space="preserve"> 2 september 2026</w:t>
      </w:r>
    </w:p>
    <w:p>
      <w:r>
        <w:rPr>
          <w:b/>
        </w:rPr>
        <w:t>AI-tool:</w:t>
      </w:r>
      <w:r>
        <w:t xml:space="preserve"> Codex met API- en end-to-end browsertests</w:t>
      </w:r>
    </w:p>
    <w:p>
      <w:r>
        <w:rPr>
          <w:b/>
        </w:rPr>
        <w:t>Onderwerp:</w:t>
      </w:r>
      <w:r>
        <w:t xml:space="preserve"> Alle beschikbaarheidsstatussen en e-inkindeling controleren</w:t>
      </w:r>
    </w:p>
    <w:p>
      <w:pPr>
        <w:pStyle w:val="Heading3"/>
      </w:pPr>
      <w:r>
        <w:t>Volledige prompt van de student</w:t>
      </w:r>
    </w:p>
    <w:p>
      <w:pPr>
        <w:ind w:left="360"/>
      </w:pPr>
      <w:r>
        <w:rPr>
          <w:i/>
        </w:rPr>
        <w:t>15c is klaar</w:t>
      </w:r>
    </w:p>
    <w:p>
      <w:pPr>
        <w:pStyle w:val="Heading3"/>
      </w:pPr>
      <w:r>
        <w:t>Antwoord en advies van AI</w:t>
      </w:r>
    </w:p>
    <w:p>
      <w:r>
        <w:t xml:space="preserve">Codex testte de drie mogelijke publieke situaties met echte tijdelijke databasewijzigingen: een product met voorraad en beschikbaarheid toont </w:t>
      </w:r>
      <w:r>
        <w:rPr>
          <w:rFonts w:ascii="Consolas" w:hAnsi="Consolas"/>
        </w:rPr>
        <w:t>Beschikbaar</w:t>
      </w:r>
      <w:r>
        <w:t xml:space="preserve">, een beschikbaar product met voorraad nul toont </w:t>
      </w:r>
      <w:r>
        <w:rPr>
          <w:rFonts w:ascii="Consolas" w:hAnsi="Consolas"/>
        </w:rPr>
        <w:t>Uitverkocht</w:t>
      </w:r>
      <w:r>
        <w:t xml:space="preserve"> en een product met voorraad dat handmatig is uitgeschakeld toont </w:t>
      </w:r>
      <w:r>
        <w:rPr>
          <w:rFonts w:ascii="Consolas" w:hAnsi="Consolas"/>
        </w:rPr>
        <w:t>Tijdelijk niet beschikbaar</w:t>
      </w:r>
      <w:r>
        <w:t>. Niet-beschikbare kaarten kregen het hoge zwart-witcontrast en bevatten op de publieke pagina geen bedieningsknoppen.</w:t>
      </w:r>
    </w:p>
    <w:p>
      <w:r>
        <w:t>Daarnaast werd de langste statustekst getest op 800x600, 600x800, 1200x825 en 1280x720. Op alle resoluties bleven alle kaarten volledig zichtbaar zonder horizontale of verticale scroll. Na afloop zijn de oorspronkelijke voorraad en beschikbaarheidsstatus teruggezet.</w:t>
      </w:r>
    </w:p>
    <w:p>
      <w:pPr>
        <w:pStyle w:val="Heading3"/>
      </w:pPr>
      <w:r>
        <w:t>Wat heb ik ermee gedaan?</w:t>
      </w:r>
    </w:p>
    <w:p>
      <w:r>
        <w:t>Ik beschouw stap 15 als afgerond en commit de wijzigingen aan server, beheerinterface, publieke interface en AI-logboek samen als één werkende functie.</w:t>
      </w:r>
    </w:p>
    <w:p>
      <w:pPr>
        <w:pStyle w:val="Heading3"/>
      </w:pPr>
      <w:r>
        <w:t>Controle</w:t>
      </w:r>
    </w:p>
    <w:p>
      <w:r>
        <w:t>Alle 22 controles slaagden. Er waren geen browserconsolefouten en zowel de oorspronkelijke voorraad als de oorspronkelijke beschikbaarheid zijn na de test hersteld.</w:t>
      </w:r>
    </w:p>
    <w:p>
      <w:pPr>
        <w:pStyle w:val="Heading3"/>
      </w:pPr>
      <w:r>
        <w:t>Eigen beslissing</w:t>
      </w:r>
    </w:p>
    <w:p>
      <w:r>
        <w:t xml:space="preserve">Ik houd </w:t>
      </w:r>
      <w:r>
        <w:rPr>
          <w:rFonts w:ascii="Consolas" w:hAnsi="Consolas"/>
        </w:rPr>
        <w:t>Uitverkocht</w:t>
      </w:r>
      <w:r>
        <w:t xml:space="preserve"> en </w:t>
      </w:r>
      <w:r>
        <w:rPr>
          <w:rFonts w:ascii="Consolas" w:hAnsi="Consolas"/>
        </w:rPr>
        <w:t>Tijdelijk niet beschikbaar</w:t>
      </w:r>
      <w:r>
        <w:t xml:space="preserve"> als aparte betekenissen. Bij uitverkocht is de voorraad nul; bij tijdelijk niet beschikbaar blijft de echte voorraad opgeslagen en zichtbaar.</w:t>
      </w:r>
    </w:p>
    <w:p>
      <w:pPr>
        <w:pStyle w:val="Heading2"/>
      </w:pPr>
      <w:r>
        <w:t>Interactie 48 - Stap 16 gestart: betere foutafhandeling</w:t>
      </w:r>
    </w:p>
    <w:p>
      <w:r>
        <w:rPr>
          <w:b/>
        </w:rPr>
        <w:t>Datum:</w:t>
      </w:r>
      <w:r>
        <w:t xml:space="preserve"> 2 september 2026</w:t>
      </w:r>
    </w:p>
    <w:p>
      <w:r>
        <w:rPr>
          <w:b/>
        </w:rPr>
        <w:t>AI-tool:</w:t>
      </w:r>
      <w:r>
        <w:t xml:space="preserve"> Codex met codecontrole</w:t>
      </w:r>
    </w:p>
    <w:p>
      <w:r>
        <w:rPr>
          <w:b/>
        </w:rPr>
        <w:t>Onderwerp:</w:t>
      </w:r>
      <w:r>
        <w:t xml:space="preserve"> Onverwachte serverantwoorden en verlopen sessies netjes verwerken</w:t>
      </w:r>
    </w:p>
    <w:p>
      <w:pPr>
        <w:pStyle w:val="Heading3"/>
      </w:pPr>
      <w:r>
        <w:t>Volledige prompt van de student</w:t>
      </w:r>
    </w:p>
    <w:p>
      <w:pPr>
        <w:ind w:left="360"/>
      </w:pPr>
      <w:r>
        <w:rPr>
          <w:i/>
        </w:rPr>
        <w:t>stap 16</w:t>
      </w:r>
    </w:p>
    <w:p>
      <w:pPr>
        <w:pStyle w:val="Heading3"/>
      </w:pPr>
      <w:r>
        <w:t>Antwoord en advies van AI</w:t>
      </w:r>
    </w:p>
    <w:p>
      <w:r>
        <w:t xml:space="preserve">Codex controleerde dat stap 15 was gecommit en de repository schoon was. Stap 16 behandelt drie situaties uit de opdracht: een verlopen sessie, een onverwacht HTML-antwoord in plaats van JSON en een tijdelijke storing van de publieke voorraadpagina. Deel 16A voegt in </w:t>
      </w:r>
      <w:r>
        <w:rPr>
          <w:rFonts w:ascii="Consolas" w:hAnsi="Consolas"/>
        </w:rPr>
        <w:t>beheer.js</w:t>
      </w:r>
      <w:r>
        <w:t xml:space="preserve"> één herbruikbare functie toe die het content-type controleert en bij statuscode 401 terugstuurt naar de loginpagina.</w:t>
      </w:r>
    </w:p>
    <w:p>
      <w:pPr>
        <w:pStyle w:val="Heading3"/>
      </w:pPr>
      <w:r>
        <w:t>Wat heb ik ermee gedaan?</w:t>
      </w:r>
    </w:p>
    <w:p>
      <w:r>
        <w:t xml:space="preserve">Ik typ eerst zelf de hulpfunctie in </w:t>
      </w:r>
      <w:r>
        <w:rPr>
          <w:rFonts w:ascii="Consolas" w:hAnsi="Consolas"/>
        </w:rPr>
        <w:t>public/beheer.js</w:t>
      </w:r>
      <w:r>
        <w:t xml:space="preserve">, vervang daar de rechtstreekse </w:t>
      </w:r>
      <w:r>
        <w:rPr>
          <w:rFonts w:ascii="Consolas" w:hAnsi="Consolas"/>
        </w:rPr>
        <w:t>response.json()</w:t>
      </w:r>
      <w:r>
        <w:t>-aanroepen en herstel het foutieve loginpad. Daarna laat ik Codex de foutgevallen in een browser simuleren.</w:t>
      </w:r>
    </w:p>
    <w:p>
      <w:pPr>
        <w:pStyle w:val="Heading3"/>
      </w:pPr>
      <w:r>
        <w:t>Controle</w:t>
      </w:r>
    </w:p>
    <w:p>
      <w:r>
        <w:t xml:space="preserve">Deel 16A wordt getest met een gesimuleerd HTML-foutantwoord en een verlopen sessie. De gebruiker moet een begrijpelijke melding krijgen of naar </w:t>
      </w:r>
      <w:r>
        <w:rPr>
          <w:rFonts w:ascii="Consolas" w:hAnsi="Consolas"/>
        </w:rPr>
        <w:t>/inloggen.html</w:t>
      </w:r>
      <w:r>
        <w:t xml:space="preserve"> worden gestuurd; een technische JSON-parsefout mag niet zichtbaar worden.</w:t>
      </w:r>
    </w:p>
    <w:p>
      <w:pPr>
        <w:pStyle w:val="Heading3"/>
      </w:pPr>
      <w:r>
        <w:t>Eigen beslissing</w:t>
      </w:r>
    </w:p>
    <w:p>
      <w:r>
        <w:t>Ik gebruik één centrale functie voor API-antwoorden, zodat dezelfde foutafhandeling niet op veel plaatsen verschillend wordt gekopieerd. De server blijft verantwoordelijk voor JSON; de browser controleert defensief of dat antwoord werkelijk JSON is.</w:t>
      </w:r>
    </w:p>
    <w:p>
      <w:pPr>
        <w:pStyle w:val="Heading2"/>
      </w:pPr>
      <w:r>
        <w:t>Interactie 49 - Deel 16A geverifieerd en deel 16B gestart</w:t>
      </w:r>
    </w:p>
    <w:p>
      <w:r>
        <w:rPr>
          <w:b/>
        </w:rPr>
        <w:t>Datum:</w:t>
      </w:r>
      <w:r>
        <w:t xml:space="preserve"> 2 september 2026</w:t>
      </w:r>
    </w:p>
    <w:p>
      <w:r>
        <w:rPr>
          <w:b/>
        </w:rPr>
        <w:t>AI-tool:</w:t>
      </w:r>
      <w:r>
        <w:t xml:space="preserve"> Codex met foutsimulaties in een echte browser</w:t>
      </w:r>
    </w:p>
    <w:p>
      <w:r>
        <w:rPr>
          <w:b/>
        </w:rPr>
        <w:t>Onderwerp:</w:t>
      </w:r>
      <w:r>
        <w:t xml:space="preserve"> Veilige beheerfouten en publieke netwerkstoring</w:t>
      </w:r>
    </w:p>
    <w:p>
      <w:pPr>
        <w:pStyle w:val="Heading3"/>
      </w:pPr>
      <w:r>
        <w:t>Volledige prompt van de student</w:t>
      </w:r>
    </w:p>
    <w:p>
      <w:pPr>
        <w:ind w:left="360"/>
      </w:pPr>
      <w:r>
        <w:rPr>
          <w:i/>
        </w:rPr>
        <w:t>16A klaar</w:t>
      </w:r>
    </w:p>
    <w:p>
      <w:pPr>
        <w:pStyle w:val="Heading3"/>
      </w:pPr>
      <w:r>
        <w:t>Antwoord en advies van AI</w:t>
      </w:r>
    </w:p>
    <w:p>
      <w:r>
        <w:t xml:space="preserve">Codex testte normale beschikbaarheidswijzigingen, een gesimuleerd HTML-antwoord met status 500 en een sessie die tijdens het gebruik werd beëindigd. Normale wijzigingen bleven werken en werden teruggezet. Het HTML-antwoord gaf de begrijpelijke melding </w:t>
      </w:r>
      <w:r>
        <w:rPr>
          <w:rFonts w:ascii="Consolas" w:hAnsi="Consolas"/>
        </w:rPr>
        <w:t>De server gaf een onverwacht antwoord. Probeer het opnieuw.</w:t>
      </w:r>
      <w:r>
        <w:t xml:space="preserve"> zonder </w:t>
      </w:r>
      <w:r>
        <w:rPr>
          <w:rFonts w:ascii="Consolas" w:hAnsi="Consolas"/>
        </w:rPr>
        <w:t>Unexpected token</w:t>
      </w:r>
      <w:r>
        <w:t xml:space="preserve">. Bij de verlopen sessie werd de gebruiker naar </w:t>
      </w:r>
      <w:r>
        <w:rPr>
          <w:rFonts w:ascii="Consolas" w:hAnsi="Consolas"/>
        </w:rPr>
        <w:t>/inloggen.html</w:t>
      </w:r>
      <w:r>
        <w:t xml:space="preserve"> gestuurd. Alle 10 controles slaagden.</w:t>
      </w:r>
    </w:p>
    <w:p>
      <w:r>
        <w:t>Voor deel 16B adviseerde Codex dat het e-inkscherm bij een korte netwerkstoring de laatst geladen voorraad blijft tonen. Een compacte tekst waarschuwt dat de verbinding ontbreekt. Alleen wanneer er bij de eerste keer laden nog helemaal geen producten zijn, wordt de volledige tijdelijke storingsmelding getoond.</w:t>
      </w:r>
    </w:p>
    <w:p>
      <w:pPr>
        <w:pStyle w:val="Heading3"/>
      </w:pPr>
      <w:r>
        <w:t>Wat heb ik ermee gedaan?</w:t>
      </w:r>
    </w:p>
    <w:p>
      <w:r>
        <w:t xml:space="preserve">Ik voeg zelf een toegankelijk verbindingsbericht toe aan </w:t>
      </w:r>
      <w:r>
        <w:rPr>
          <w:rFonts w:ascii="Consolas" w:hAnsi="Consolas"/>
        </w:rPr>
        <w:t>public/index.html</w:t>
      </w:r>
      <w:r>
        <w:t xml:space="preserve">, verwerk succes en fouten in </w:t>
      </w:r>
      <w:r>
        <w:rPr>
          <w:rFonts w:ascii="Consolas" w:hAnsi="Consolas"/>
        </w:rPr>
        <w:t>public/app.js</w:t>
      </w:r>
      <w:r>
        <w:t xml:space="preserve"> en voeg compacte zwart-witopmaak toe aan </w:t>
      </w:r>
      <w:r>
        <w:rPr>
          <w:rFonts w:ascii="Consolas" w:hAnsi="Consolas"/>
        </w:rPr>
        <w:t>public/style.css</w:t>
      </w:r>
      <w:r>
        <w:t>.</w:t>
      </w:r>
    </w:p>
    <w:p>
      <w:pPr>
        <w:pStyle w:val="Heading3"/>
      </w:pPr>
      <w:r>
        <w:t>Controle</w:t>
      </w:r>
    </w:p>
    <w:p>
      <w:r>
        <w:t xml:space="preserve">Deel 16A gaf </w:t>
      </w:r>
      <w:r>
        <w:rPr>
          <w:rFonts w:ascii="Consolas" w:hAnsi="Consolas"/>
        </w:rPr>
        <w:t>10/10 controles geslaagd</w:t>
      </w:r>
      <w:r>
        <w:t>. Deel 16B wordt getest met een mislukte eerste aanvraag en met een storing na een succesvolle aanvraag. Bij de tweede situatie moeten de bestaande productkaarten blijven staan en mag de pagina niet gaan scrollen.</w:t>
      </w:r>
    </w:p>
    <w:p>
      <w:pPr>
        <w:pStyle w:val="Heading3"/>
      </w:pPr>
      <w:r>
        <w:t>Eigen beslissing</w:t>
      </w:r>
    </w:p>
    <w:p>
      <w:r>
        <w:t>Bij een korte storing is een iets oudere voorraadweergave bruikbaarder dan een volledig leeg scherm, zolang duidelijk wordt vermeld dat de verbinding ontbreekt. Bij de eerste laadpoging bestaat nog geen betrouwbare laatst bekende voorraad en wordt daarom een volledige storingstekst getoond.</w:t>
      </w:r>
    </w:p>
    <w:p>
      <w:pPr>
        <w:pStyle w:val="Heading2"/>
      </w:pPr>
      <w:r>
        <w:t>Interactie 50 - Deel 16B gecontroleerd</w:t>
      </w:r>
    </w:p>
    <w:p>
      <w:r>
        <w:rPr>
          <w:b/>
        </w:rPr>
        <w:t>Datum:</w:t>
      </w:r>
      <w:r>
        <w:t xml:space="preserve"> 2 september 2026</w:t>
      </w:r>
    </w:p>
    <w:p>
      <w:r>
        <w:rPr>
          <w:b/>
        </w:rPr>
        <w:t>AI-tool:</w:t>
      </w:r>
      <w:r>
        <w:t xml:space="preserve"> Codex met gesimuleerde netwerkstoringen in een browser</w:t>
      </w:r>
    </w:p>
    <w:p>
      <w:r>
        <w:rPr>
          <w:b/>
        </w:rPr>
        <w:t>Onderwerp:</w:t>
      </w:r>
      <w:r>
        <w:t xml:space="preserve"> Laatste voorraad behouden, herstellen en teksten controleren</w:t>
      </w:r>
    </w:p>
    <w:p>
      <w:pPr>
        <w:pStyle w:val="Heading3"/>
      </w:pPr>
      <w:r>
        <w:t>Volledige prompt van de student</w:t>
      </w:r>
    </w:p>
    <w:p>
      <w:pPr>
        <w:ind w:left="360"/>
      </w:pPr>
      <w:r>
        <w:rPr>
          <w:i/>
        </w:rPr>
        <w:t>ik denk dat 16b klaar is mr check t zelf nog ff</w:t>
      </w:r>
    </w:p>
    <w:p>
      <w:pPr>
        <w:pStyle w:val="Heading3"/>
      </w:pPr>
      <w:r>
        <w:t>Antwoord en advies van AI</w:t>
      </w:r>
    </w:p>
    <w:p>
      <w:r>
        <w:t>Codex simuleerde een storing na een succesvolle laadpoging en een storing bij de eerste laadpoging. De API bevat inmiddels zes producten; een eerdere test verwachtte ten onrechte nog vijf. Alle zes kaarten bleven bij een latere storing staan en kwamen na herstel van een eerste storing terug. De verbindingsmelding verdween na herstel. Met de storingsmelding bleef de pagina op 800x600, 600x800, 1200x825 en 1280x720 zonder scroll of afgekapte kaarten.</w:t>
      </w:r>
    </w:p>
    <w:p>
      <w:r>
        <w:t xml:space="preserve">In de zichtbare teksten stonden nog twee typefouten: </w:t>
      </w:r>
      <w:r>
        <w:rPr>
          <w:rFonts w:ascii="Consolas" w:hAnsi="Consolas"/>
        </w:rPr>
        <w:t>voorraaad</w:t>
      </w:r>
      <w:r>
        <w:t xml:space="preserve"> en </w:t>
      </w:r>
      <w:r>
        <w:rPr>
          <w:rFonts w:ascii="Consolas" w:hAnsi="Consolas"/>
        </w:rPr>
        <w:t>Geeen</w:t>
      </w:r>
      <w:r>
        <w:t>. Daarom is de techniek correct, maar wordt deel 16B pas afgerond nadat deze woorden zijn hersteld.</w:t>
      </w:r>
    </w:p>
    <w:p>
      <w:pPr>
        <w:pStyle w:val="Heading3"/>
      </w:pPr>
      <w:r>
        <w:t>Wat heb ik ermee gedaan?</w:t>
      </w:r>
    </w:p>
    <w:p>
      <w:r>
        <w:t xml:space="preserve">Ik vervang zelf </w:t>
      </w:r>
      <w:r>
        <w:rPr>
          <w:rFonts w:ascii="Consolas" w:hAnsi="Consolas"/>
        </w:rPr>
        <w:t>voorraaad</w:t>
      </w:r>
      <w:r>
        <w:t xml:space="preserve"> door </w:t>
      </w:r>
      <w:r>
        <w:rPr>
          <w:rFonts w:ascii="Consolas" w:hAnsi="Consolas"/>
        </w:rPr>
        <w:t>voorraad</w:t>
      </w:r>
      <w:r>
        <w:t xml:space="preserve"> en </w:t>
      </w:r>
      <w:r>
        <w:rPr>
          <w:rFonts w:ascii="Consolas" w:hAnsi="Consolas"/>
        </w:rPr>
        <w:t>Geeen</w:t>
      </w:r>
      <w:r>
        <w:t xml:space="preserve"> door </w:t>
      </w:r>
      <w:r>
        <w:rPr>
          <w:rFonts w:ascii="Consolas" w:hAnsi="Consolas"/>
        </w:rPr>
        <w:t>Geen</w:t>
      </w:r>
      <w:r>
        <w:t xml:space="preserve"> in </w:t>
      </w:r>
      <w:r>
        <w:rPr>
          <w:rFonts w:ascii="Consolas" w:hAnsi="Consolas"/>
        </w:rPr>
        <w:t>public/app.js</w:t>
      </w:r>
      <w:r>
        <w:t>. Daarna laat ik dezelfde fouttests opnieuw uitvoeren.</w:t>
      </w:r>
    </w:p>
    <w:p>
      <w:pPr>
        <w:pStyle w:val="Heading3"/>
      </w:pPr>
      <w:r>
        <w:t>Controle</w:t>
      </w:r>
    </w:p>
    <w:p>
      <w:r>
        <w:t>De dynamische controle bevestigde zes producten vóór de storing, zes tijdens de latere storing en zes na herstel. Beide storingssituaties toonden de bedoelde soort melding; alleen de spelling week af.</w:t>
      </w:r>
    </w:p>
    <w:p>
      <w:pPr>
        <w:pStyle w:val="Heading3"/>
      </w:pPr>
      <w:r>
        <w:t>Eigen beslissing</w:t>
      </w:r>
    </w:p>
    <w:p>
      <w:r>
        <w:t>Automatische tests moeten het actuele aantal producten uit de API gebruiken en geen oud vast aantal aannemen. Ook gebruikersmeldingen worden exact gecontroleerd, omdat duidelijke foutcommunicatie onderdeel is van de kwaliteit.</w:t>
      </w:r>
    </w:p>
    <w:p>
      <w:pPr>
        <w:pStyle w:val="Heading2"/>
      </w:pPr>
      <w:r>
        <w:t>Interactie 51 - Stap 16 definitief geverifieerd</w:t>
      </w:r>
    </w:p>
    <w:p>
      <w:r>
        <w:rPr>
          <w:b/>
        </w:rPr>
        <w:t>Datum:</w:t>
      </w:r>
      <w:r>
        <w:t xml:space="preserve"> 2 september 2026</w:t>
      </w:r>
    </w:p>
    <w:p>
      <w:r>
        <w:rPr>
          <w:b/>
        </w:rPr>
        <w:t>AI-tool:</w:t>
      </w:r>
      <w:r>
        <w:t xml:space="preserve"> Codex met gecombineerde fout- en herstelsimulaties</w:t>
      </w:r>
    </w:p>
    <w:p>
      <w:r>
        <w:rPr>
          <w:b/>
        </w:rPr>
        <w:t>Onderwerp:</w:t>
      </w:r>
      <w:r>
        <w:t xml:space="preserve"> Volledige foutafhandeling van beheer en e-inkscherm</w:t>
      </w:r>
    </w:p>
    <w:p>
      <w:pPr>
        <w:pStyle w:val="Heading3"/>
      </w:pPr>
      <w:r>
        <w:t>Volledige prompt van de student</w:t>
      </w:r>
    </w:p>
    <w:p>
      <w:pPr>
        <w:ind w:left="360"/>
      </w:pPr>
      <w:r>
        <w:rPr>
          <w:i/>
        </w:rPr>
        <w:t>klaar</w:t>
      </w:r>
    </w:p>
    <w:p>
      <w:pPr>
        <w:pStyle w:val="Heading3"/>
      </w:pPr>
      <w:r>
        <w:t>Antwoord en advies van AI</w:t>
      </w:r>
    </w:p>
    <w:p>
      <w:r>
        <w:t>Codex voerde een verse gecombineerde test uit van heel stap 16. Normale beheerwijzigingen werkten en werden teruggezet. Een gesimuleerd HTML-antwoord werd vertaald naar een begrijpelijke melding zonder JSON-parsefout. Een verlopen sessie stuurde de medewerker terug naar de loginpagina. De publieke pagina laadde het actuele aantal producten, behield kaarten bij een latere storing, toonde correcte storingsteksten en herstelde automatisch zodra de API weer bereikbaar was.</w:t>
      </w:r>
    </w:p>
    <w:p>
      <w:r>
        <w:t>De latere storingssituatie is opnieuw gecontroleerd op 800x600, 600x800, 1200x825 en 1280x720. Alle kaarten en de waarschuwing pasten zonder scroll of afkapping.</w:t>
      </w:r>
    </w:p>
    <w:p>
      <w:pPr>
        <w:pStyle w:val="Heading3"/>
      </w:pPr>
      <w:r>
        <w:t>Wat heb ik ermee gedaan?</w:t>
      </w:r>
    </w:p>
    <w:p>
      <w:r>
        <w:t>Ik beschouw stap 16 als afgerond en commit de wijzigingen aan de beheer-JavaScript, publieke HTML, publieke JavaScript, publieke CSS en het AI-logboek.</w:t>
      </w:r>
    </w:p>
    <w:p>
      <w:pPr>
        <w:pStyle w:val="Heading3"/>
      </w:pPr>
      <w:r>
        <w:t>Controle</w:t>
      </w:r>
    </w:p>
    <w:p>
      <w:r>
        <w:t xml:space="preserve">De definitieve test gaf </w:t>
      </w:r>
      <w:r>
        <w:rPr>
          <w:rFonts w:ascii="Consolas" w:hAnsi="Consolas"/>
        </w:rPr>
        <w:t>24/24 controles geslaagd</w:t>
      </w:r>
      <w:r>
        <w:t>. De normale werking, alle gesimuleerde foutgevallen, herstelgedrag en responsive e-inkindeling slaagden.</w:t>
      </w:r>
    </w:p>
    <w:p>
      <w:pPr>
        <w:pStyle w:val="Heading3"/>
      </w:pPr>
      <w:r>
        <w:t>Eigen beslissing</w:t>
      </w:r>
    </w:p>
    <w:p>
      <w:r>
        <w:t>Ik toon technische details alleen in de browserconsole en geef gebruikers korte begrijpelijke meldingen. Bij tijdelijke uitval blijft laatst geladen informatie zichtbaar, maar wordt duidelijk gewaarschuwd dat deze mogelijk niet actueel is.</w:t>
      </w:r>
    </w:p>
    <w:p>
      <w:pPr>
        <w:pStyle w:val="Heading2"/>
      </w:pPr>
      <w:r>
        <w:t>Interactie 52 - Stap 17 gestart: testplan en testresultaten</w:t>
      </w:r>
    </w:p>
    <w:p>
      <w:r>
        <w:rPr>
          <w:b/>
        </w:rPr>
        <w:t>Datum:</w:t>
      </w:r>
      <w:r>
        <w:t xml:space="preserve"> 2 september 2026</w:t>
      </w:r>
    </w:p>
    <w:p>
      <w:r>
        <w:rPr>
          <w:b/>
        </w:rPr>
        <w:t>AI-tool:</w:t>
      </w:r>
      <w:r>
        <w:t xml:space="preserve"> Codex met test-gap-controle</w:t>
      </w:r>
    </w:p>
    <w:p>
      <w:r>
        <w:rPr>
          <w:b/>
        </w:rPr>
        <w:t>Onderwerp:</w:t>
      </w:r>
      <w:r>
        <w:t xml:space="preserve"> Minimaal vijftien controleerbare testgevallen ontwerpen</w:t>
      </w:r>
    </w:p>
    <w:p>
      <w:pPr>
        <w:pStyle w:val="Heading3"/>
      </w:pPr>
      <w:r>
        <w:t>Volledige prompt van de student</w:t>
      </w:r>
    </w:p>
    <w:p>
      <w:pPr>
        <w:ind w:left="360"/>
      </w:pPr>
      <w:r>
        <w:rPr>
          <w:i/>
        </w:rPr>
        <w:t>stap 17</w:t>
      </w:r>
    </w:p>
    <w:p>
      <w:pPr>
        <w:pStyle w:val="Heading3"/>
      </w:pPr>
      <w:r>
        <w:t>Antwoord en advies van AI</w:t>
      </w:r>
    </w:p>
    <w:p>
      <w:r>
        <w:t xml:space="preserve">Codex controleerde de repository en vond nog geen testmap, geautomatiseerde testbestanden of coveragegegevens. Het bestaande </w:t>
      </w:r>
      <w:r>
        <w:rPr>
          <w:rFonts w:ascii="Consolas" w:hAnsi="Consolas"/>
        </w:rPr>
        <w:t>npm test</w:t>
      </w:r>
      <w:r>
        <w:t>-commando bevatte alleen de standaardmelding dat nog geen tests zijn ingesteld. Daarom wordt stap 17 verdeeld in een testplan met twintig gevallen, geautomatiseerde API-tests en handmatige of browsergestuurde UI- en e-inktests.</w:t>
      </w:r>
    </w:p>
    <w:p>
      <w:r>
        <w:t>De voorgestelde testgevallen dekken publieke gegevens, voorraadstatussen, automatisch vernieuwen, e-inkafmetingen, mobiele bediening, authenticatie, autorisatie, invoervalidatie, product toevoegen, beschikbaarheid, foutafhandeling en blijvende databaseopslag.</w:t>
      </w:r>
    </w:p>
    <w:p>
      <w:pPr>
        <w:pStyle w:val="Heading3"/>
      </w:pPr>
      <w:r>
        <w:t>Wat heb ik ermee gedaan?</w:t>
      </w:r>
    </w:p>
    <w:p>
      <w:r>
        <w:t xml:space="preserve">Ik maak zelf eerst </w:t>
      </w:r>
      <w:r>
        <w:rPr>
          <w:rFonts w:ascii="Consolas" w:hAnsi="Consolas"/>
        </w:rPr>
        <w:t>docs/TESTPLAN.md</w:t>
      </w:r>
      <w:r>
        <w:t xml:space="preserve"> en typ daarin de twintig testgevallen met het verwachte resultaat. De werkelijke resultaten blijven voorlopig op </w:t>
      </w:r>
      <w:r>
        <w:rPr>
          <w:rFonts w:ascii="Consolas" w:hAnsi="Consolas"/>
        </w:rPr>
        <w:t>Nog uitvoeren</w:t>
      </w:r>
      <w:r>
        <w:t xml:space="preserve"> staan. Daarna automatiseer en voer ik de tests in kleinere delen uit.</w:t>
      </w:r>
    </w:p>
    <w:p>
      <w:pPr>
        <w:pStyle w:val="Heading3"/>
      </w:pPr>
      <w:r>
        <w:t>Controle</w:t>
      </w:r>
    </w:p>
    <w:p>
      <w:r>
        <w:t xml:space="preserve">De test-gap-controle gaf </w:t>
      </w:r>
      <w:r>
        <w:rPr>
          <w:rFonts w:ascii="Consolas" w:hAnsi="Consolas"/>
        </w:rPr>
        <w:t>No coverage data found</w:t>
      </w:r>
      <w:r>
        <w:t>. Het nieuwe testplan wordt gecontroleerd op minimaal vijftien unieke tests en op dekking van de functionele, beveiligings-, fout- en e-inkeisen uit de opdracht.</w:t>
      </w:r>
    </w:p>
    <w:p>
      <w:pPr>
        <w:pStyle w:val="Heading3"/>
      </w:pPr>
      <w:r>
        <w:t>Eigen beslissing</w:t>
      </w:r>
    </w:p>
    <w:p>
      <w:r>
        <w:t>Ik kies twintig tests in plaats van precies het minimum van vijftien. Zo toont het verslag niet alleen normale werking, maar ook belangrijke foutgevallen en beveiliging.</w:t>
      </w:r>
    </w:p>
    <w:p>
      <w:pPr>
        <w:pStyle w:val="Heading2"/>
      </w:pPr>
      <w:r>
        <w:t>Interactie 53 - Alle twintig testgevallen uitgevoerd</w:t>
      </w:r>
    </w:p>
    <w:p>
      <w:r>
        <w:rPr>
          <w:b/>
        </w:rPr>
        <w:t>Datum:</w:t>
      </w:r>
      <w:r>
        <w:t xml:space="preserve"> 2 september 2026</w:t>
      </w:r>
    </w:p>
    <w:p>
      <w:r>
        <w:rPr>
          <w:b/>
        </w:rPr>
        <w:t>AI-tool:</w:t>
      </w:r>
      <w:r>
        <w:t xml:space="preserve"> Codex met API-controles en geautomatiseerde browsertests</w:t>
      </w:r>
    </w:p>
    <w:p>
      <w:r>
        <w:rPr>
          <w:b/>
        </w:rPr>
        <w:t>Onderwerp:</w:t>
      </w:r>
      <w:r>
        <w:t xml:space="preserve"> Testplan uitvoeren en resultaten controleren</w:t>
      </w:r>
    </w:p>
    <w:p>
      <w:pPr>
        <w:pStyle w:val="Heading3"/>
      </w:pPr>
      <w:r>
        <w:t>Volledige prompt van de student</w:t>
      </w:r>
    </w:p>
    <w:p>
      <w:pPr>
        <w:ind w:left="360"/>
      </w:pPr>
      <w:r>
        <w:rPr>
          <w:i/>
        </w:rPr>
        <w:t>17a klaar we hebben test plan en test cases kan jij die doen</w:t>
      </w:r>
    </w:p>
    <w:p>
      <w:pPr>
        <w:pStyle w:val="Heading3"/>
      </w:pPr>
      <w:r>
        <w:t>Antwoord en advies van AI</w:t>
      </w:r>
    </w:p>
    <w:p>
      <w:r>
        <w:t>Codex voerde alle twintig testgevallen uit zonder de broncode aan te passen. De API-, login-, sessie-, autorisatie- en invoercontroles gaven 11 van de 11 geslaagde resultaten. De database bleef na een echte serverherstart gelijk. Daarna slaagden 8 van de 8 browsertests voor de publieke pagina, productstatussen, de automatische verversing van 60 seconden, 800x600, 600x800, mobiel beheer en netwerkuitval met herstel.</w:t>
      </w:r>
    </w:p>
    <w:p>
      <w:r>
        <w:t>Tijdelijke wijzigingen aan voorraad en beschikbaarheid zijn na elke controle teruggezet. Het tijdelijke product voor de dubbele-naamtest is na afloop uit de database verwijderd. Het tijdelijke browsertestbestand en de testresultatenmap zijn eveneens verwijderd.</w:t>
      </w:r>
    </w:p>
    <w:p>
      <w:pPr>
        <w:pStyle w:val="Heading3"/>
      </w:pPr>
      <w:r>
        <w:t>Wat heb ik ermee gedaan?</w:t>
      </w:r>
    </w:p>
    <w:p>
      <w:r>
        <w:t xml:space="preserve">Ik gebruik de gemeten resultaten om in het testplan bij T01 tot en met T20 het werkelijke resultaat en de status </w:t>
      </w:r>
      <w:r>
        <w:rPr>
          <w:rFonts w:ascii="Consolas" w:hAnsi="Consolas"/>
        </w:rPr>
        <w:t>Geslaagd</w:t>
      </w:r>
      <w:r>
        <w:t xml:space="preserve"> in te vullen. Het bestand </w:t>
      </w:r>
      <w:r>
        <w:rPr>
          <w:rFonts w:ascii="Consolas" w:hAnsi="Consolas"/>
        </w:rPr>
        <w:t>docs/Testplan.md</w:t>
      </w:r>
      <w:r>
        <w:t xml:space="preserve"> moet eerst in VS Code worden opgeslagen, omdat de versie op de schijf tijdens de controle nog leeg was.</w:t>
      </w:r>
    </w:p>
    <w:p>
      <w:pPr>
        <w:pStyle w:val="Heading3"/>
      </w:pPr>
      <w:r>
        <w:t>Controle</w:t>
      </w:r>
    </w:p>
    <w:p>
      <w:r>
        <w:t>Alle twintig testgevallen zijn geslaagd. Na afloop is opnieuw gecontroleerd dat de oorspronkelijke zes producten met hun voorraad en beschikbaarheidsstatus zijn hersteld.</w:t>
      </w:r>
    </w:p>
    <w:p>
      <w:pPr>
        <w:pStyle w:val="Heading3"/>
      </w:pPr>
      <w:r>
        <w:t>Eigen beslissing</w:t>
      </w:r>
    </w:p>
    <w:p>
      <w:r>
        <w:t>Ik laat testgegevens niet achter in de echte database. Daardoor bewijzen de tests de werking zonder de voorraad van het project blijvend te veranderen.</w:t>
      </w:r>
    </w:p>
    <w:p>
      <w:pPr>
        <w:pStyle w:val="Heading2"/>
      </w:pPr>
      <w:r>
        <w:t>Interactie 54 - Testplan ingevuld met gemeten resultaten</w:t>
      </w:r>
    </w:p>
    <w:p>
      <w:r>
        <w:rPr>
          <w:b/>
        </w:rPr>
        <w:t>Datum:</w:t>
      </w:r>
      <w:r>
        <w:t xml:space="preserve"> 2 september 2026</w:t>
      </w:r>
    </w:p>
    <w:p>
      <w:r>
        <w:rPr>
          <w:b/>
        </w:rPr>
        <w:t>AI-tool:</w:t>
      </w:r>
      <w:r>
        <w:t xml:space="preserve"> Codex</w:t>
      </w:r>
    </w:p>
    <w:p>
      <w:r>
        <w:rPr>
          <w:b/>
        </w:rPr>
        <w:t>Onderwerp:</w:t>
      </w:r>
      <w:r>
        <w:t xml:space="preserve"> Werkelijke testresultaten vastleggen</w:t>
      </w:r>
    </w:p>
    <w:p>
      <w:pPr>
        <w:pStyle w:val="Heading3"/>
      </w:pPr>
      <w:r>
        <w:t>Volledige prompt van de student</w:t>
      </w:r>
    </w:p>
    <w:p>
      <w:pPr>
        <w:ind w:left="360"/>
      </w:pPr>
      <w:r>
        <w:rPr>
          <w:i/>
        </w:rPr>
        <w:t>vul testplan in</w:t>
      </w:r>
    </w:p>
    <w:p>
      <w:pPr>
        <w:pStyle w:val="Heading3"/>
      </w:pPr>
      <w:r>
        <w:t>Antwoord en advies van AI</w:t>
      </w:r>
    </w:p>
    <w:p>
      <w:r>
        <w:t xml:space="preserve">Codex vulde in </w:t>
      </w:r>
      <w:r>
        <w:rPr>
          <w:rFonts w:ascii="Consolas" w:hAnsi="Consolas"/>
        </w:rPr>
        <w:t>docs/Testplan.md</w:t>
      </w:r>
      <w:r>
        <w:t xml:space="preserve"> bij T01 tot en met T20 het werkelijke resultaat en de status </w:t>
      </w:r>
      <w:r>
        <w:rPr>
          <w:rFonts w:ascii="Consolas" w:hAnsi="Consolas"/>
        </w:rPr>
        <w:t>Geslaagd</w:t>
      </w:r>
      <w:r>
        <w:t xml:space="preserve"> in. Ook zijn de testdatum, het totaalaantal van twintig geslaagde tests, nul mislukte tests en een korte eindconclusie toegevoegd.</w:t>
      </w:r>
    </w:p>
    <w:p>
      <w:pPr>
        <w:pStyle w:val="Heading3"/>
      </w:pPr>
      <w:r>
        <w:t>Wat heb ik ermee gedaan?</w:t>
      </w:r>
    </w:p>
    <w:p>
      <w:r>
        <w:t>Ik neem de resultaten op in mijn projectdocumentatie zodat zichtbaar is wat is getest, wat er werkelijk gebeurde en of dat overeenkwam met het verwachte resultaat.</w:t>
      </w:r>
    </w:p>
    <w:p>
      <w:pPr>
        <w:pStyle w:val="Heading3"/>
      </w:pPr>
      <w:r>
        <w:t>Controle</w:t>
      </w:r>
    </w:p>
    <w:p>
      <w:r>
        <w:t xml:space="preserve">Het testplan is gecontroleerd op twintig unieke testnummers, twintig ingevulde werkelijke resultaten, twintig statussen </w:t>
      </w:r>
      <w:r>
        <w:rPr>
          <w:rFonts w:ascii="Consolas" w:hAnsi="Consolas"/>
        </w:rPr>
        <w:t>Geslaagd</w:t>
      </w:r>
      <w:r>
        <w:t xml:space="preserve">, nul resterende statussen </w:t>
      </w:r>
      <w:r>
        <w:rPr>
          <w:rFonts w:ascii="Consolas" w:hAnsi="Consolas"/>
        </w:rPr>
        <w:t>Nog uitvoeren</w:t>
      </w:r>
      <w:r>
        <w:t xml:space="preserve"> in de tabel en een volledig ingevulde samenvatting.</w:t>
      </w:r>
    </w:p>
    <w:p>
      <w:pPr>
        <w:pStyle w:val="Heading3"/>
      </w:pPr>
      <w:r>
        <w:t>Eigen beslissing</w:t>
      </w:r>
    </w:p>
    <w:p>
      <w:r>
        <w:t>Ik beschrijf de resultaten kort en meetbaar met onder andere statuscodes, aantallen en schermformaten. Daardoor kan een docent de uitgevoerde controles gemakkelijker beoordelen.</w:t>
      </w:r>
    </w:p>
    <w:p>
      <w:pPr>
        <w:pStyle w:val="Heading2"/>
      </w:pPr>
      <w:r>
        <w:t>Interactie 55 - Vervolgstappen na het testplan bepaald</w:t>
      </w:r>
    </w:p>
    <w:p>
      <w:r>
        <w:rPr>
          <w:b/>
        </w:rPr>
        <w:t>Datum:</w:t>
      </w:r>
      <w:r>
        <w:t xml:space="preserve"> 2 september 2026</w:t>
      </w:r>
    </w:p>
    <w:p>
      <w:r>
        <w:rPr>
          <w:b/>
        </w:rPr>
        <w:t>AI-tool:</w:t>
      </w:r>
      <w:r>
        <w:t xml:space="preserve"> Codex met controle van de projectopdracht</w:t>
      </w:r>
    </w:p>
    <w:p>
      <w:r>
        <w:rPr>
          <w:b/>
        </w:rPr>
        <w:t>Onderwerp:</w:t>
      </w:r>
      <w:r>
        <w:t xml:space="preserve"> Resterende documentatie, oplevercontrole en presentatie plannen</w:t>
      </w:r>
    </w:p>
    <w:p>
      <w:pPr>
        <w:pStyle w:val="Heading3"/>
      </w:pPr>
      <w:r>
        <w:t>Volledige prompt van de student</w:t>
      </w:r>
    </w:p>
    <w:p>
      <w:pPr>
        <w:ind w:left="360"/>
      </w:pPr>
      <w:r>
        <w:rPr>
          <w:i/>
        </w:rPr>
        <w:t>wat zijn de volgende stappen</w:t>
      </w:r>
    </w:p>
    <w:p>
      <w:pPr>
        <w:pStyle w:val="Heading3"/>
      </w:pPr>
      <w:r>
        <w:t>Antwoord en advies van AI</w:t>
      </w:r>
    </w:p>
    <w:p>
      <w:r>
        <w:t>Codex vergeleek de huidige repository met de eindproducten uit de projectopdracht. De werkende applicatie, database, authenticatie, het testplan, de testresultaten en het AI-logboek zijn aanwezig. De belangrijkste resterende onderdelen zijn de technische documentatie, een duidelijke installatiehandleiding, een laatste oplevercontrole en de presentatie met demonstratie.</w:t>
      </w:r>
    </w:p>
    <w:p>
      <w:pPr>
        <w:pStyle w:val="Heading3"/>
      </w:pPr>
      <w:r>
        <w:t>Wat heb ik ermee gedaan?</w:t>
      </w:r>
    </w:p>
    <w:p>
      <w:r>
        <w:t>Ik werk eerst in kleine delen aan de technische documentatie: probleemanalyse en eisen, architectuur, technologiekeuzes, datamodel, security, e-inkonderzoek en AI-verantwoording. Daarna controleer ik de README en bereid ik de eindpresentatie voor.</w:t>
      </w:r>
    </w:p>
    <w:p>
      <w:pPr>
        <w:pStyle w:val="Heading3"/>
      </w:pPr>
      <w:r>
        <w:t>Controle</w:t>
      </w:r>
    </w:p>
    <w:p>
      <w:r>
        <w:t xml:space="preserve">De lijst is gebaseerd op de onderdelen onder </w:t>
      </w:r>
      <w:r>
        <w:rPr>
          <w:rFonts w:ascii="Consolas" w:hAnsi="Consolas"/>
        </w:rPr>
        <w:t>Documentatie</w:t>
      </w:r>
      <w:r>
        <w:t xml:space="preserve">, </w:t>
      </w:r>
      <w:r>
        <w:rPr>
          <w:rFonts w:ascii="Consolas" w:hAnsi="Consolas"/>
        </w:rPr>
        <w:t>Eindpresentatie</w:t>
      </w:r>
      <w:r>
        <w:t xml:space="preserve"> en </w:t>
      </w:r>
      <w:r>
        <w:rPr>
          <w:rFonts w:ascii="Consolas" w:hAnsi="Consolas"/>
        </w:rPr>
        <w:t>Eindproduct</w:t>
      </w:r>
      <w:r>
        <w:t xml:space="preserve"> in de projectopdracht. Bonusfuncties zijn niet nodig voordat de verplichte onderdelen compleet zijn.</w:t>
      </w:r>
    </w:p>
    <w:p>
      <w:pPr>
        <w:pStyle w:val="Heading3"/>
      </w:pPr>
      <w:r>
        <w:t>Eigen beslissing</w:t>
      </w:r>
    </w:p>
    <w:p>
      <w:r>
        <w:t>Ik maak eerst alle verplichte opleveronderdelen af. Pas als daar tijd voor overblijft, kies ik eventueel een bonusopdracht.</w:t>
      </w:r>
    </w:p>
    <w:p>
      <w:pPr>
        <w:pStyle w:val="Heading2"/>
      </w:pPr>
      <w:r>
        <w:t>Interactie 56 - Stap 18A gestart: probleemanalyse en eisen</w:t>
      </w:r>
    </w:p>
    <w:p>
      <w:r>
        <w:rPr>
          <w:b/>
        </w:rPr>
        <w:t>Datum:</w:t>
      </w:r>
      <w:r>
        <w:t xml:space="preserve"> 2 september 2026</w:t>
      </w:r>
    </w:p>
    <w:p>
      <w:r>
        <w:rPr>
          <w:b/>
        </w:rPr>
        <w:t>AI-tool:</w:t>
      </w:r>
      <w:r>
        <w:t xml:space="preserve"> Codex</w:t>
      </w:r>
    </w:p>
    <w:p>
      <w:r>
        <w:rPr>
          <w:b/>
        </w:rPr>
        <w:t>Onderwerp:</w:t>
      </w:r>
      <w:r>
        <w:t xml:space="preserve"> Eerste deel van de technische documentatie schrijven</w:t>
      </w:r>
    </w:p>
    <w:p>
      <w:pPr>
        <w:pStyle w:val="Heading3"/>
      </w:pPr>
      <w:r>
        <w:t>Volledige prompt van de student</w:t>
      </w:r>
    </w:p>
    <w:p>
      <w:pPr>
        <w:ind w:left="360"/>
      </w:pPr>
      <w:r>
        <w:rPr>
          <w:i/>
        </w:rPr>
        <w:t>oke laten we door gaan dan wat is de volgende stap</w:t>
      </w:r>
    </w:p>
    <w:p>
      <w:pPr>
        <w:pStyle w:val="Heading3"/>
      </w:pPr>
      <w:r>
        <w:t>Antwoord en advies van AI</w:t>
      </w:r>
    </w:p>
    <w:p>
      <w:r>
        <w:t xml:space="preserve">Codex stelde voor om </w:t>
      </w:r>
      <w:r>
        <w:rPr>
          <w:rFonts w:ascii="Consolas" w:hAnsi="Consolas"/>
        </w:rPr>
        <w:t>docs/TECHNISCHE-DOCUMENTATIE.md</w:t>
      </w:r>
      <w:r>
        <w:t xml:space="preserve"> te maken en daarin eerst het probleem, het doel, de twee doelgroepen, de functionele eisen en de niet-functionele eisen te beschrijven. Dit vormt stap 18A en kan in ongeveer een halfuur worden uitgevoerd.</w:t>
      </w:r>
    </w:p>
    <w:p>
      <w:pPr>
        <w:pStyle w:val="Heading3"/>
      </w:pPr>
      <w:r>
        <w:t>Wat heb ik ermee gedaan?</w:t>
      </w:r>
    </w:p>
    <w:p>
      <w:r>
        <w:t>Ik typ de voorgestelde Markdown zelf in een nieuw document en lees iedere alinea na. Ik pas woorden aan wanneer ik ze zelf niet duidelijk kan uitleggen.</w:t>
      </w:r>
    </w:p>
    <w:p>
      <w:pPr>
        <w:pStyle w:val="Heading3"/>
      </w:pPr>
      <w:r>
        <w:t>Controle</w:t>
      </w:r>
    </w:p>
    <w:p>
      <w:r>
        <w:t>Na het opslaan laat ik Codex controleren of de probleemanalyse aansluit op de opdracht en of de eisen overeenkomen met de gebouwde applicatie.</w:t>
      </w:r>
    </w:p>
    <w:p>
      <w:pPr>
        <w:pStyle w:val="Heading3"/>
      </w:pPr>
      <w:r>
        <w:t>Eigen beslissing</w:t>
      </w:r>
    </w:p>
    <w:p>
      <w:r>
        <w:t>Ik splits de technische documentatie op in kleine delen. Zo kan ik elk onderdeel begrijpen en controleren voordat ik verderga met de architectuur.</w:t>
      </w:r>
    </w:p>
    <w:p>
      <w:pPr>
        <w:pStyle w:val="Heading2"/>
      </w:pPr>
      <w:r>
        <w:t>Interactie 57 - Documentatie opgesplitst in functioneel en technisch ontwerp</w:t>
      </w:r>
    </w:p>
    <w:p>
      <w:r>
        <w:rPr>
          <w:b/>
        </w:rPr>
        <w:t>Datum:</w:t>
      </w:r>
      <w:r>
        <w:t xml:space="preserve"> 2 september 2026</w:t>
      </w:r>
    </w:p>
    <w:p>
      <w:r>
        <w:rPr>
          <w:b/>
        </w:rPr>
        <w:t>AI-tool:</w:t>
      </w:r>
      <w:r>
        <w:t xml:space="preserve"> Codex</w:t>
      </w:r>
    </w:p>
    <w:p>
      <w:r>
        <w:rPr>
          <w:b/>
        </w:rPr>
        <w:t>Onderwerp:</w:t>
      </w:r>
      <w:r>
        <w:t xml:space="preserve"> Opleverdocumenten correct indelen</w:t>
      </w:r>
    </w:p>
    <w:p>
      <w:pPr>
        <w:pStyle w:val="Heading3"/>
      </w:pPr>
      <w:r>
        <w:t>Volledige prompt van de student</w:t>
      </w:r>
    </w:p>
    <w:p>
      <w:pPr>
        <w:ind w:left="360"/>
      </w:pPr>
      <w:r>
        <w:rPr>
          <w:i/>
        </w:rPr>
        <w:t>t is denk ik technisch ontwerp en functioneel ontwerp dat zijn 2 documentaties die ik moet inleveren ook</w:t>
      </w:r>
    </w:p>
    <w:p>
      <w:pPr>
        <w:pStyle w:val="Heading3"/>
      </w:pPr>
      <w:r>
        <w:t>Antwoord en advies van AI</w:t>
      </w:r>
    </w:p>
    <w:p>
      <w:r>
        <w:t xml:space="preserve">Codex legde uit dat het functioneel ontwerp beschrijft wat het systeem voor gasten en medewerkers doet. Het technisch ontwerp beschrijft hoe de applicatie met de frontend, backend, API, database en beveiliging is gebouwd. Daarom worden twee aparte bestanden gemaakt: </w:t>
      </w:r>
      <w:r>
        <w:rPr>
          <w:rFonts w:ascii="Consolas" w:hAnsi="Consolas"/>
        </w:rPr>
        <w:t>docs/FUNCTIONEEL-ONTWERP.md</w:t>
      </w:r>
      <w:r>
        <w:t xml:space="preserve"> en </w:t>
      </w:r>
      <w:r>
        <w:rPr>
          <w:rFonts w:ascii="Consolas" w:hAnsi="Consolas"/>
        </w:rPr>
        <w:t>docs/TECHNISCH-ONTWERP.md</w:t>
      </w:r>
      <w:r>
        <w:t>.</w:t>
      </w:r>
    </w:p>
    <w:p>
      <w:pPr>
        <w:pStyle w:val="Heading3"/>
      </w:pPr>
      <w:r>
        <w:t>Wat heb ik ermee gedaan?</w:t>
      </w:r>
    </w:p>
    <w:p>
      <w:r>
        <w:t>Ik plaats de probleemanalyse, doelgroepen, eisen, gebruikersscenario's en wireframes in het functioneel ontwerp. De architectuur, technologiekeuzes, API, database, security en foutafhandeling komen later in het technisch ontwerp.</w:t>
      </w:r>
    </w:p>
    <w:p>
      <w:pPr>
        <w:pStyle w:val="Heading3"/>
      </w:pPr>
      <w:r>
        <w:t>Controle</w:t>
      </w:r>
    </w:p>
    <w:p>
      <w:r>
        <w:t>Er was nog geen algemeen technisch document aangemaakt. Daardoor kunnen de twee vereiste documenten direct met de juiste namen en inhoud worden opgebouwd.</w:t>
      </w:r>
    </w:p>
    <w:p>
      <w:pPr>
        <w:pStyle w:val="Heading3"/>
      </w:pPr>
      <w:r>
        <w:t>Eigen beslissing</w:t>
      </w:r>
    </w:p>
    <w:p>
      <w:r>
        <w:t>Ik houd het functioneel en technisch ontwerp apart. Zo is duidelijk onderscheid zichtbaar tussen wat de gebruiker nodig heeft en hoe de software dat technisch uitvoert.</w:t>
      </w:r>
    </w:p>
    <w:p>
      <w:pPr>
        <w:pStyle w:val="Heading2"/>
      </w:pPr>
      <w:r>
        <w:t>Interactie 58 - Stap 18A gecontroleerd en gebruikersscenario's gestart</w:t>
      </w:r>
    </w:p>
    <w:p>
      <w:r>
        <w:rPr>
          <w:b/>
        </w:rPr>
        <w:t>Datum:</w:t>
      </w:r>
      <w:r>
        <w:t xml:space="preserve"> 2 september 2026</w:t>
      </w:r>
    </w:p>
    <w:p>
      <w:r>
        <w:rPr>
          <w:b/>
        </w:rPr>
        <w:t>AI-tool:</w:t>
      </w:r>
      <w:r>
        <w:t xml:space="preserve"> Codex</w:t>
      </w:r>
    </w:p>
    <w:p>
      <w:r>
        <w:rPr>
          <w:b/>
        </w:rPr>
        <w:t>Onderwerp:</w:t>
      </w:r>
      <w:r>
        <w:t xml:space="preserve"> Functioneel ontwerp controleren en aanvullen met gebruikssituaties</w:t>
      </w:r>
    </w:p>
    <w:p>
      <w:pPr>
        <w:pStyle w:val="Heading3"/>
      </w:pPr>
      <w:r>
        <w:t>Volledige prompt van de student</w:t>
      </w:r>
    </w:p>
    <w:p>
      <w:pPr>
        <w:ind w:left="360"/>
      </w:pPr>
      <w:r>
        <w:rPr>
          <w:i/>
        </w:rPr>
        <w:t>oke ik heb t gedaan en nu</w:t>
      </w:r>
    </w:p>
    <w:p>
      <w:pPr>
        <w:pStyle w:val="Heading3"/>
      </w:pPr>
      <w:r>
        <w:t>Antwoord en advies van AI</w:t>
      </w:r>
    </w:p>
    <w:p>
      <w:r>
        <w:t xml:space="preserve">Codex controleerde </w:t>
      </w:r>
      <w:r>
        <w:rPr>
          <w:rFonts w:ascii="Consolas" w:hAnsi="Consolas"/>
        </w:rPr>
        <w:t>docs/FUNCTIONEEL-ONTWERP.md</w:t>
      </w:r>
      <w:r>
        <w:t>. De probleemanalyse, het doel, de doelgroepen, functionele eisen, niet-functionele eisen en onderdelen buiten de scope waren aanwezig en correct ingedeeld. Daarna stelde Codex zes gebruikersscenario's voor: voorraad bekijken, inloggen, een verkoop verwerken, voorraad aanvullen, beschikbaarheid aanpassen en een product toevoegen.</w:t>
      </w:r>
    </w:p>
    <w:p>
      <w:pPr>
        <w:pStyle w:val="Heading3"/>
      </w:pPr>
      <w:r>
        <w:t>Wat heb ik ermee gedaan?</w:t>
      </w:r>
    </w:p>
    <w:p>
      <w:r>
        <w:t>Ik voeg de gebruikersscenario's zelf onderaan het functioneel ontwerp toe. Per scenario beschrijf ik de gebruiker, beginsituatie, stappen en het verwachte resultaat.</w:t>
      </w:r>
    </w:p>
    <w:p>
      <w:pPr>
        <w:pStyle w:val="Heading3"/>
      </w:pPr>
      <w:r>
        <w:t>Controle</w:t>
      </w:r>
    </w:p>
    <w:p>
      <w:r>
        <w:t>Na het opslaan laat ik controleren of de scenario's alle belangrijkste functies voor gasten en medewerkers afdekken en niet onnodig technische implementatiedetails bevatten.</w:t>
      </w:r>
    </w:p>
    <w:p>
      <w:pPr>
        <w:pStyle w:val="Heading3"/>
      </w:pPr>
      <w:r>
        <w:t>Eigen beslissing</w:t>
      </w:r>
    </w:p>
    <w:p>
      <w:r>
        <w:t>Ik beschrijf de gebruikershandelingen vanuit het perspectief van de gast en medewerker. Technische informatie over API-routes en databasequery's bewaar ik voor het technisch ontwerp.</w:t>
      </w:r>
    </w:p>
    <w:p>
      <w:pPr>
        <w:pStyle w:val="Heading2"/>
      </w:pPr>
      <w:r>
        <w:t>Interactie 59 - Stap 18B gecontroleerd en wireframes gestart</w:t>
      </w:r>
    </w:p>
    <w:p>
      <w:r>
        <w:rPr>
          <w:b/>
        </w:rPr>
        <w:t>Datum:</w:t>
      </w:r>
      <w:r>
        <w:t xml:space="preserve"> 2 september 2026</w:t>
      </w:r>
    </w:p>
    <w:p>
      <w:r>
        <w:rPr>
          <w:b/>
        </w:rPr>
        <w:t>AI-tool:</w:t>
      </w:r>
      <w:r>
        <w:t xml:space="preserve"> Codex</w:t>
      </w:r>
    </w:p>
    <w:p>
      <w:r>
        <w:rPr>
          <w:b/>
        </w:rPr>
        <w:t>Onderwerp:</w:t>
      </w:r>
      <w:r>
        <w:t xml:space="preserve"> Gebruikersscenario's verifiëren en schermindeling ontwerpen</w:t>
      </w:r>
    </w:p>
    <w:p>
      <w:pPr>
        <w:pStyle w:val="Heading3"/>
      </w:pPr>
      <w:r>
        <w:t>Volledige prompt van de student</w:t>
      </w:r>
    </w:p>
    <w:p>
      <w:pPr>
        <w:ind w:left="360"/>
      </w:pPr>
      <w:r>
        <w:rPr>
          <w:i/>
        </w:rPr>
        <w:t>18b klaar</w:t>
      </w:r>
    </w:p>
    <w:p>
      <w:pPr>
        <w:pStyle w:val="Heading3"/>
      </w:pPr>
      <w:r>
        <w:t>Antwoord en advies van AI</w:t>
      </w:r>
    </w:p>
    <w:p>
      <w:r>
        <w:t>Codex controleerde dat alle zes gebruikersscenario's aanwezig waren. Ieder scenario bevatte een gebruiker, beginsituatie, stappen en verwacht resultaat. Daarna stelde Codex voor om drie eenvoudige wireframes aan het functioneel ontwerp toe te voegen: het publieke e-inkscherm, de mobiele loginpagina en de mobiele beheerpagina.</w:t>
      </w:r>
    </w:p>
    <w:p>
      <w:pPr>
        <w:pStyle w:val="Heading3"/>
      </w:pPr>
      <w:r>
        <w:t>Wat heb ik ermee gedaan?</w:t>
      </w:r>
    </w:p>
    <w:p>
      <w:r>
        <w:t xml:space="preserve">Ik voeg de wireframes zelf toe aan </w:t>
      </w:r>
      <w:r>
        <w:rPr>
          <w:rFonts w:ascii="Consolas" w:hAnsi="Consolas"/>
        </w:rPr>
        <w:t>docs/FUNCTIONEEL-ONTWERP.md</w:t>
      </w:r>
      <w:r>
        <w:t xml:space="preserve"> en leg bij ieder scherm uit waarom de onderdelen op die manier zijn geplaatst.</w:t>
      </w:r>
    </w:p>
    <w:p>
      <w:pPr>
        <w:pStyle w:val="Heading3"/>
      </w:pPr>
      <w:r>
        <w:t>Controle</w:t>
      </w:r>
    </w:p>
    <w:p>
      <w:r>
        <w:t>Het publieke wireframe wordt gecontroleerd op grote tekst, hoog contrast, zichtbare statussen en een indeling zonder scrollen. Bij de mobiele schermen wordt gecontroleerd of de belangrijkste handelingen duidelijk en snel bereikbaar zijn.</w:t>
      </w:r>
    </w:p>
    <w:p>
      <w:pPr>
        <w:pStyle w:val="Heading3"/>
      </w:pPr>
      <w:r>
        <w:t>Eigen beslissing</w:t>
      </w:r>
    </w:p>
    <w:p>
      <w:r>
        <w:t>Alleen het publieke e-inkscherm moet zonder scrollen werken. De mobiele beheerpagina mag verticaal scrollen, omdat daarop meer bedieningselementen en productkaarten staan.</w:t>
      </w:r>
    </w:p>
    <w:p>
      <w:pPr>
        <w:pStyle w:val="Heading2"/>
      </w:pPr>
      <w:r>
        <w:t>Interactie 60 - Stap 18C gecontroleerd en acceptatiecriteria gestart</w:t>
      </w:r>
    </w:p>
    <w:p>
      <w:r>
        <w:rPr>
          <w:b/>
        </w:rPr>
        <w:t>Datum:</w:t>
      </w:r>
      <w:r>
        <w:t xml:space="preserve"> 2 september 2026</w:t>
      </w:r>
    </w:p>
    <w:p>
      <w:r>
        <w:rPr>
          <w:b/>
        </w:rPr>
        <w:t>AI-tool:</w:t>
      </w:r>
      <w:r>
        <w:t xml:space="preserve"> Codex</w:t>
      </w:r>
    </w:p>
    <w:p>
      <w:r>
        <w:rPr>
          <w:b/>
        </w:rPr>
        <w:t>Onderwerp:</w:t>
      </w:r>
      <w:r>
        <w:t xml:space="preserve"> Wireframes verifiëren en eisen meetbaar maken</w:t>
      </w:r>
    </w:p>
    <w:p>
      <w:pPr>
        <w:pStyle w:val="Heading3"/>
      </w:pPr>
      <w:r>
        <w:t>Volledige prompt van de student</w:t>
      </w:r>
    </w:p>
    <w:p>
      <w:pPr>
        <w:ind w:left="360"/>
      </w:pPr>
      <w:r>
        <w:rPr>
          <w:i/>
        </w:rPr>
        <w:t>18c klaar</w:t>
      </w:r>
    </w:p>
    <w:p>
      <w:pPr>
        <w:pStyle w:val="Heading3"/>
      </w:pPr>
      <w:r>
        <w:t>Antwoord en advies van AI</w:t>
      </w:r>
    </w:p>
    <w:p>
      <w:r>
        <w:t>Codex controleerde drie wireframes voor het publieke e-inkscherm, de mobiele loginpagina en de mobiele beheerpagina. Alle tekstblokken waren correct afgesloten. Ook stond duidelijk vermeld dat het publieke scherm niet mag scrollen en dat verticaal scrollen op de mobiele beheerpagina wel is toegestaan. Daarna stelde Codex acceptatiecriteria voor die de functionele eisen koppelen aan de testgevallen.</w:t>
      </w:r>
    </w:p>
    <w:p>
      <w:pPr>
        <w:pStyle w:val="Heading3"/>
      </w:pPr>
      <w:r>
        <w:t>Wat heb ik ermee gedaan?</w:t>
      </w:r>
    </w:p>
    <w:p>
      <w:r>
        <w:t xml:space="preserve">Ik voeg een tabel met tien acceptatiecriteria toe en verwijs bij ieder criterium naar de relevante testnummers uit </w:t>
      </w:r>
      <w:r>
        <w:rPr>
          <w:rFonts w:ascii="Consolas" w:hAnsi="Consolas"/>
        </w:rPr>
        <w:t>Testplan.md</w:t>
      </w:r>
      <w:r>
        <w:t>. Daarna sluit ik het functioneel ontwerp af met een korte conclusie.</w:t>
      </w:r>
    </w:p>
    <w:p>
      <w:pPr>
        <w:pStyle w:val="Heading3"/>
      </w:pPr>
      <w:r>
        <w:t>Controle</w:t>
      </w:r>
    </w:p>
    <w:p>
      <w:r>
        <w:t>Na het opslaan wordt gecontroleerd of elk acceptatiecriterium meetbaar is, een testverwijzing heeft en samen met de andere criteria de belangrijkste eisen afdekt.</w:t>
      </w:r>
    </w:p>
    <w:p>
      <w:pPr>
        <w:pStyle w:val="Heading3"/>
      </w:pPr>
      <w:r>
        <w:t>Eigen beslissing</w:t>
      </w:r>
    </w:p>
    <w:p>
      <w:r>
        <w:t>Ik verwijs naar het bestaande testplan in plaats van dezelfde testbeschrijvingen opnieuw volledig te kopiëren. Daardoor blijven de twee documenten overzichtelijk en consistent.</w:t>
      </w:r>
    </w:p>
    <w:p>
      <w:pPr>
        <w:pStyle w:val="Heading2"/>
      </w:pPr>
      <w:r>
        <w:t>Interactie 61 - Functioneel ontwerp afgerond en technisch ontwerp gestart</w:t>
      </w:r>
    </w:p>
    <w:p>
      <w:r>
        <w:rPr>
          <w:b/>
        </w:rPr>
        <w:t>Datum:</w:t>
      </w:r>
      <w:r>
        <w:t xml:space="preserve"> 2 september 2026</w:t>
      </w:r>
    </w:p>
    <w:p>
      <w:r>
        <w:rPr>
          <w:b/>
        </w:rPr>
        <w:t>AI-tool:</w:t>
      </w:r>
      <w:r>
        <w:t xml:space="preserve"> Codex</w:t>
      </w:r>
    </w:p>
    <w:p>
      <w:r>
        <w:rPr>
          <w:b/>
        </w:rPr>
        <w:t>Onderwerp:</w:t>
      </w:r>
      <w:r>
        <w:t xml:space="preserve"> Acceptatiecriteria controleren en architectuur documenteren</w:t>
      </w:r>
    </w:p>
    <w:p>
      <w:pPr>
        <w:pStyle w:val="Heading3"/>
      </w:pPr>
      <w:r>
        <w:t>Volledige prompt van de student</w:t>
      </w:r>
    </w:p>
    <w:p>
      <w:pPr>
        <w:ind w:left="360"/>
      </w:pPr>
      <w:r>
        <w:rPr>
          <w:i/>
        </w:rPr>
        <w:t>18d klaar</w:t>
      </w:r>
    </w:p>
    <w:p>
      <w:pPr>
        <w:pStyle w:val="Heading3"/>
      </w:pPr>
      <w:r>
        <w:t>Antwoord en advies van AI</w:t>
      </w:r>
    </w:p>
    <w:p>
      <w:r>
        <w:t xml:space="preserve">Codex controleerde tien unieke acceptatiecriteria, tien koppelingen met testgevallen, de verwijzing naar </w:t>
      </w:r>
      <w:r>
        <w:rPr>
          <w:rFonts w:ascii="Consolas" w:hAnsi="Consolas"/>
        </w:rPr>
        <w:t>Testplan.md</w:t>
      </w:r>
      <w:r>
        <w:t xml:space="preserve"> en de afsluitende conclusie. Daarmee was het functioneel ontwerp compleet. Voor stap 19A stelde Codex een nieuw bestand </w:t>
      </w:r>
      <w:r>
        <w:rPr>
          <w:rFonts w:ascii="Consolas" w:hAnsi="Consolas"/>
        </w:rPr>
        <w:t>docs/TECHNISCH-ONTWERP.md</w:t>
      </w:r>
      <w:r>
        <w:t xml:space="preserve"> voor met een architectuuroverzicht van de browserinterfaces, Node.js met Express, sessiebeveiliging en de SQLite-database.</w:t>
      </w:r>
    </w:p>
    <w:p>
      <w:pPr>
        <w:pStyle w:val="Heading3"/>
      </w:pPr>
      <w:r>
        <w:t>Wat heb ik ermee gedaan?</w:t>
      </w:r>
    </w:p>
    <w:p>
      <w:r>
        <w:t>Ik maak het technisch ontwerp zelf aan en beschrijf eerst de hoofdonderdelen en gegevensstromen. Gedetailleerde technologiekeuzes, API-routes, tabellen en beveiligingsmaatregelen voeg ik in latere deelstappen toe.</w:t>
      </w:r>
    </w:p>
    <w:p>
      <w:pPr>
        <w:pStyle w:val="Heading3"/>
      </w:pPr>
      <w:r>
        <w:t>Controle</w:t>
      </w:r>
    </w:p>
    <w:p>
      <w:r>
        <w:t xml:space="preserve">De beschreven architectuur wordt na het opslaan vergeleken met de werkelijke bestanden </w:t>
      </w:r>
      <w:r>
        <w:rPr>
          <w:rFonts w:ascii="Consolas" w:hAnsi="Consolas"/>
        </w:rPr>
        <w:t>server.js</w:t>
      </w:r>
      <w:r>
        <w:t xml:space="preserve">, </w:t>
      </w:r>
      <w:r>
        <w:rPr>
          <w:rFonts w:ascii="Consolas" w:hAnsi="Consolas"/>
        </w:rPr>
        <w:t>database.js</w:t>
      </w:r>
      <w:r>
        <w:t xml:space="preserve">, </w:t>
      </w:r>
      <w:r>
        <w:rPr>
          <w:rFonts w:ascii="Consolas" w:hAnsi="Consolas"/>
        </w:rPr>
        <w:t>wachtwoorden.js</w:t>
      </w:r>
      <w:r>
        <w:t xml:space="preserve"> en de bestanden in </w:t>
      </w:r>
      <w:r>
        <w:rPr>
          <w:rFonts w:ascii="Consolas" w:hAnsi="Consolas"/>
        </w:rPr>
        <w:t>public</w:t>
      </w:r>
      <w:r>
        <w:t>.</w:t>
      </w:r>
    </w:p>
    <w:p>
      <w:pPr>
        <w:pStyle w:val="Heading3"/>
      </w:pPr>
      <w:r>
        <w:t>Eigen beslissing</w:t>
      </w:r>
    </w:p>
    <w:p>
      <w:r>
        <w:t>Ik gebruik een eenvoudige architectuur met drie lagen: gebruikersinterfaces in de browser, een Express-backend en een SQLite-database. Dit is overzichtelijk genoeg om tijdens de presentatie zelf uit te leggen.</w:t>
      </w:r>
    </w:p>
    <w:p>
      <w:pPr>
        <w:pStyle w:val="Heading2"/>
      </w:pPr>
      <w:r>
        <w:t>Interactie 62 - Architectuur gecontroleerd en technologiekeuzes gestart</w:t>
      </w:r>
    </w:p>
    <w:p>
      <w:r>
        <w:rPr>
          <w:b/>
        </w:rPr>
        <w:t>Datum:</w:t>
      </w:r>
      <w:r>
        <w:t xml:space="preserve"> 2 september 2026</w:t>
      </w:r>
    </w:p>
    <w:p>
      <w:r>
        <w:rPr>
          <w:b/>
        </w:rPr>
        <w:t>AI-tool:</w:t>
      </w:r>
      <w:r>
        <w:t xml:space="preserve"> Codex</w:t>
      </w:r>
    </w:p>
    <w:p>
      <w:r>
        <w:rPr>
          <w:b/>
        </w:rPr>
        <w:t>Onderwerp:</w:t>
      </w:r>
      <w:r>
        <w:t xml:space="preserve"> Technisch ontwerp vergelijken met code en keuzes onderbouwen</w:t>
      </w:r>
    </w:p>
    <w:p>
      <w:pPr>
        <w:pStyle w:val="Heading3"/>
      </w:pPr>
      <w:r>
        <w:t>Volledige prompt van de student</w:t>
      </w:r>
    </w:p>
    <w:p>
      <w:pPr>
        <w:ind w:left="360"/>
      </w:pPr>
      <w:r>
        <w:rPr>
          <w:i/>
        </w:rPr>
        <w:t>19a klaar</w:t>
      </w:r>
    </w:p>
    <w:p>
      <w:pPr>
        <w:pStyle w:val="Heading3"/>
      </w:pPr>
      <w:r>
        <w:t>Antwoord en advies van AI</w:t>
      </w:r>
    </w:p>
    <w:p>
      <w:r>
        <w:t xml:space="preserve">Codex vergeleek het architectuuroverzicht met de werkelijke projectbestanden. De drie lagen, de browserinterfaces, </w:t>
      </w:r>
      <w:r>
        <w:rPr>
          <w:rFonts w:ascii="Consolas" w:hAnsi="Consolas"/>
        </w:rPr>
        <w:t>server.js</w:t>
      </w:r>
      <w:r>
        <w:t xml:space="preserve">, </w:t>
      </w:r>
      <w:r>
        <w:rPr>
          <w:rFonts w:ascii="Consolas" w:hAnsi="Consolas"/>
        </w:rPr>
        <w:t>database.js</w:t>
      </w:r>
      <w:r>
        <w:t xml:space="preserve">, </w:t>
      </w:r>
      <w:r>
        <w:rPr>
          <w:rFonts w:ascii="Consolas" w:hAnsi="Consolas"/>
        </w:rPr>
        <w:t>wachtwoorden.js</w:t>
      </w:r>
      <w:r>
        <w:t>, de SQLite-database en de belangrijkste gegevensstromen waren correct beschreven. Daarna adviseerde Codex om bij iedere technologie niet alleen het gebruik, maar ook de reden, het alternatief en een beperking te noemen.</w:t>
      </w:r>
    </w:p>
    <w:p>
      <w:pPr>
        <w:pStyle w:val="Heading3"/>
      </w:pPr>
      <w:r>
        <w:t>Wat heb ik ermee gedaan?</w:t>
      </w:r>
    </w:p>
    <w:p>
      <w:r>
        <w:t>Ik voeg aan het technisch ontwerp de keuzes voor HTML, CSS, gewone JavaScript, Node.js, Express, SQLite, express-session, node:crypto en omgevingsvariabelen toe.</w:t>
      </w:r>
    </w:p>
    <w:p>
      <w:pPr>
        <w:pStyle w:val="Heading3"/>
      </w:pPr>
      <w:r>
        <w:t>Controle</w:t>
      </w:r>
    </w:p>
    <w:p>
      <w:r>
        <w:t>Na het opslaan wordt gecontroleerd of alle beschreven technologieën werkelijk in de code of configuratie voorkomen en of de genoemde beperkingen eerlijk bij het prototype passen.</w:t>
      </w:r>
    </w:p>
    <w:p>
      <w:pPr>
        <w:pStyle w:val="Heading3"/>
      </w:pPr>
      <w:r>
        <w:t>Eigen beslissing</w:t>
      </w:r>
    </w:p>
    <w:p>
      <w:r>
        <w:t>Ik kies eenvoudige technologieën die passen bij de omvang van het project en die ik zelf kan uitleggen. Ik vermeld ook wanneer een andere oplossing geschikter zou zijn voor een grotere productieomgeving.</w:t>
      </w:r>
    </w:p>
    <w:p>
      <w:pPr>
        <w:pStyle w:val="Heading2"/>
      </w:pPr>
      <w:r>
        <w:t>Interactie 63 - Technologiekeuzes gecontroleerd en datamodel gestart</w:t>
      </w:r>
    </w:p>
    <w:p>
      <w:r>
        <w:rPr>
          <w:b/>
        </w:rPr>
        <w:t>Datum:</w:t>
      </w:r>
      <w:r>
        <w:t xml:space="preserve"> 2 september 2026</w:t>
      </w:r>
    </w:p>
    <w:p>
      <w:r>
        <w:rPr>
          <w:b/>
        </w:rPr>
        <w:t>AI-tool:</w:t>
      </w:r>
      <w:r>
        <w:t xml:space="preserve"> Codex</w:t>
      </w:r>
    </w:p>
    <w:p>
      <w:r>
        <w:rPr>
          <w:b/>
        </w:rPr>
        <w:t>Onderwerp:</w:t>
      </w:r>
      <w:r>
        <w:t xml:space="preserve"> Technische keuzes verifiëren en SQLite-tabellen documenteren</w:t>
      </w:r>
    </w:p>
    <w:p>
      <w:pPr>
        <w:pStyle w:val="Heading3"/>
      </w:pPr>
      <w:r>
        <w:t>Volledige prompt van de student</w:t>
      </w:r>
    </w:p>
    <w:p>
      <w:pPr>
        <w:ind w:left="360"/>
      </w:pPr>
      <w:r>
        <w:rPr>
          <w:i/>
        </w:rPr>
        <w:t>19b klaar</w:t>
      </w:r>
    </w:p>
    <w:p>
      <w:pPr>
        <w:pStyle w:val="Heading3"/>
      </w:pPr>
      <w:r>
        <w:t>Antwoord en advies van AI</w:t>
      </w:r>
    </w:p>
    <w:p>
      <w:r>
        <w:t xml:space="preserve">Codex controleerde dat alle tien technologieonderdelen waren beschreven en dat Express, express-session, SQLite en scrypt werkelijk in de dependencies en code voorkomen. De beperkingen van de lokale sessieopslag, SQLite en lokale hosting waren eerlijk vermeld. Daarna stelde Codex een datamodel voor dat exact aansluit op de tabellen </w:t>
      </w:r>
      <w:r>
        <w:rPr>
          <w:rFonts w:ascii="Consolas" w:hAnsi="Consolas"/>
        </w:rPr>
        <w:t>producten</w:t>
      </w:r>
      <w:r>
        <w:t xml:space="preserve"> en </w:t>
      </w:r>
      <w:r>
        <w:rPr>
          <w:rFonts w:ascii="Consolas" w:hAnsi="Consolas"/>
        </w:rPr>
        <w:t>medewerkers</w:t>
      </w:r>
      <w:r>
        <w:t xml:space="preserve"> uit </w:t>
      </w:r>
      <w:r>
        <w:rPr>
          <w:rFonts w:ascii="Consolas" w:hAnsi="Consolas"/>
        </w:rPr>
        <w:t>database.js</w:t>
      </w:r>
      <w:r>
        <w:t>.</w:t>
      </w:r>
    </w:p>
    <w:p>
      <w:pPr>
        <w:pStyle w:val="Heading3"/>
      </w:pPr>
      <w:r>
        <w:t>Wat heb ik ermee gedaan?</w:t>
      </w:r>
    </w:p>
    <w:p>
      <w:r>
        <w:t>Ik voeg tabellen met veldnamen, datatypes, regels en uitleg toe aan het technisch ontwerp. Ook beschrijf ik dat de tabellen nu geen directe relatie hebben en dat wijzigingsgeschiedenis een mogelijke latere uitbreiding is.</w:t>
      </w:r>
    </w:p>
    <w:p>
      <w:pPr>
        <w:pStyle w:val="Heading3"/>
      </w:pPr>
      <w:r>
        <w:t>Controle</w:t>
      </w:r>
    </w:p>
    <w:p>
      <w:r>
        <w:t xml:space="preserve">Na het opslaan wordt ieder veld en iedere beperking vergeleken met de werkelijke </w:t>
      </w:r>
      <w:r>
        <w:rPr>
          <w:rFonts w:ascii="Consolas" w:hAnsi="Consolas"/>
        </w:rPr>
        <w:t>CREATE TABLE</w:t>
      </w:r>
      <w:r>
        <w:t xml:space="preserve">-statements in </w:t>
      </w:r>
      <w:r>
        <w:rPr>
          <w:rFonts w:ascii="Consolas" w:hAnsi="Consolas"/>
        </w:rPr>
        <w:t>database.js</w:t>
      </w:r>
      <w:r>
        <w:t>. Geheime wachtwoordgegevens worden niet in de documentatie opgenomen.</w:t>
      </w:r>
    </w:p>
    <w:p>
      <w:pPr>
        <w:pStyle w:val="Heading3"/>
      </w:pPr>
      <w:r>
        <w:t>Eigen beslissing</w:t>
      </w:r>
    </w:p>
    <w:p>
      <w:r>
        <w:t>Ik documenteer het echte datamodel in plaats van het voorbeeldmodel uit de opdracht. Een prijsveld is niet nodig, omdat deze applicatie alleen voorraad en beschikbaarheid toont en geen betalingen verwerkt.</w:t>
      </w:r>
    </w:p>
    <w:p>
      <w:pPr>
        <w:pStyle w:val="Heading2"/>
      </w:pPr>
      <w:r>
        <w:t>Interactie 64 - Datamodel gecontroleerd en API-documentatie gestart</w:t>
      </w:r>
    </w:p>
    <w:p>
      <w:r>
        <w:rPr>
          <w:b/>
        </w:rPr>
        <w:t>Datum:</w:t>
      </w:r>
      <w:r>
        <w:t xml:space="preserve"> 2 september 2026</w:t>
      </w:r>
    </w:p>
    <w:p>
      <w:r>
        <w:rPr>
          <w:b/>
        </w:rPr>
        <w:t>AI-tool:</w:t>
      </w:r>
      <w:r>
        <w:t xml:space="preserve"> Codex</w:t>
      </w:r>
    </w:p>
    <w:p>
      <w:r>
        <w:rPr>
          <w:b/>
        </w:rPr>
        <w:t>Onderwerp:</w:t>
      </w:r>
      <w:r>
        <w:t xml:space="preserve"> SQLite-schema verifiëren en HTTP-routes beschrijven</w:t>
      </w:r>
    </w:p>
    <w:p>
      <w:pPr>
        <w:pStyle w:val="Heading3"/>
      </w:pPr>
      <w:r>
        <w:t>Volledige prompt van de student</w:t>
      </w:r>
    </w:p>
    <w:p>
      <w:pPr>
        <w:ind w:left="360"/>
      </w:pPr>
      <w:r>
        <w:rPr>
          <w:i/>
        </w:rPr>
        <w:t>19c klaar</w:t>
      </w:r>
    </w:p>
    <w:p>
      <w:pPr>
        <w:pStyle w:val="Heading3"/>
      </w:pPr>
      <w:r>
        <w:t>Antwoord en advies van AI</w:t>
      </w:r>
    </w:p>
    <w:p>
      <w:r>
        <w:t xml:space="preserve">Codex vergeleek alle velden, datatypes en beperkingen in het technisch ontwerp met </w:t>
      </w:r>
      <w:r>
        <w:rPr>
          <w:rFonts w:ascii="Consolas" w:hAnsi="Consolas"/>
        </w:rPr>
        <w:t>database.js</w:t>
      </w:r>
      <w:r>
        <w:t xml:space="preserve">. De tabellen </w:t>
      </w:r>
      <w:r>
        <w:rPr>
          <w:rFonts w:ascii="Consolas" w:hAnsi="Consolas"/>
        </w:rPr>
        <w:t>producten</w:t>
      </w:r>
      <w:r>
        <w:t xml:space="preserve"> en </w:t>
      </w:r>
      <w:r>
        <w:rPr>
          <w:rFonts w:ascii="Consolas" w:hAnsi="Consolas"/>
        </w:rPr>
        <w:t>medewerkers</w:t>
      </w:r>
      <w:r>
        <w:t xml:space="preserve">, de acht velden, </w:t>
      </w:r>
      <w:r>
        <w:rPr>
          <w:rFonts w:ascii="Consolas" w:hAnsi="Consolas"/>
        </w:rPr>
        <w:t>STRICT</w:t>
      </w:r>
      <w:r>
        <w:t xml:space="preserve">, de ontbrekende directe relatie en het negeren van het databasebestand door Git waren correct beschreven. Vervolgens vond Codex acht API-routes en één beveiligde HTML-route in </w:t>
      </w:r>
      <w:r>
        <w:rPr>
          <w:rFonts w:ascii="Consolas" w:hAnsi="Consolas"/>
        </w:rPr>
        <w:t>server.js</w:t>
      </w:r>
      <w:r>
        <w:t>.</w:t>
      </w:r>
    </w:p>
    <w:p>
      <w:pPr>
        <w:pStyle w:val="Heading3"/>
      </w:pPr>
      <w:r>
        <w:t>Wat heb ik ermee gedaan?</w:t>
      </w:r>
    </w:p>
    <w:p>
      <w:r>
        <w:t>Ik voeg een routeoverzicht, de verwachte JSON-invoer en uitleg van de belangrijkste HTTP-statuscodes toe aan het technisch ontwerp.</w:t>
      </w:r>
    </w:p>
    <w:p>
      <w:pPr>
        <w:pStyle w:val="Heading3"/>
      </w:pPr>
      <w:r>
        <w:t>Controle</w:t>
      </w:r>
    </w:p>
    <w:p>
      <w:r>
        <w:t xml:space="preserve">Na het opslaan wordt gecontroleerd of iedere route uit </w:t>
      </w:r>
      <w:r>
        <w:rPr>
          <w:rFonts w:ascii="Consolas" w:hAnsi="Consolas"/>
        </w:rPr>
        <w:t>server.js</w:t>
      </w:r>
      <w:r>
        <w:t xml:space="preserve"> precies één keer in de documentatie staat, of de HTTP-methodes kloppen en of duidelijk is welke routes een ingelogde sessie vereisen.</w:t>
      </w:r>
    </w:p>
    <w:p>
      <w:pPr>
        <w:pStyle w:val="Heading3"/>
      </w:pPr>
      <w:r>
        <w:t>Eigen beslissing</w:t>
      </w:r>
    </w:p>
    <w:p>
      <w:r>
        <w:t xml:space="preserve">Ik documenteer voorraad verhogen/verlagen met </w:t>
      </w:r>
      <w:r>
        <w:rPr>
          <w:rFonts w:ascii="Consolas" w:hAnsi="Consolas"/>
        </w:rPr>
        <w:t>PATCH</w:t>
      </w:r>
      <w:r>
        <w:t xml:space="preserve"> apart van voorraad exact instellen met </w:t>
      </w:r>
      <w:r>
        <w:rPr>
          <w:rFonts w:ascii="Consolas" w:hAnsi="Consolas"/>
        </w:rPr>
        <w:t>PUT</w:t>
      </w:r>
      <w:r>
        <w:t>, omdat deze routes een verschillende bedoeling hebben.</w:t>
      </w:r>
    </w:p>
    <w:p>
      <w:pPr>
        <w:pStyle w:val="Heading2"/>
      </w:pPr>
      <w:r>
        <w:t>Interactie 65 - API-documentatie gecontroleerd en security gestart</w:t>
      </w:r>
    </w:p>
    <w:p>
      <w:r>
        <w:rPr>
          <w:b/>
        </w:rPr>
        <w:t>Datum:</w:t>
      </w:r>
      <w:r>
        <w:t xml:space="preserve"> 2 september 2026</w:t>
      </w:r>
    </w:p>
    <w:p>
      <w:r>
        <w:rPr>
          <w:b/>
        </w:rPr>
        <w:t>AI-tool:</w:t>
      </w:r>
      <w:r>
        <w:t xml:space="preserve"> Codex</w:t>
      </w:r>
    </w:p>
    <w:p>
      <w:r>
        <w:rPr>
          <w:b/>
        </w:rPr>
        <w:t>Onderwerp:</w:t>
      </w:r>
      <w:r>
        <w:t xml:space="preserve"> Routes verifiëren en beveiligingsmaatregelen uitleggen</w:t>
      </w:r>
    </w:p>
    <w:p>
      <w:pPr>
        <w:pStyle w:val="Heading3"/>
      </w:pPr>
      <w:r>
        <w:t>Volledige prompt van de student</w:t>
      </w:r>
    </w:p>
    <w:p>
      <w:pPr>
        <w:ind w:left="360"/>
      </w:pPr>
      <w:r>
        <w:rPr>
          <w:i/>
        </w:rPr>
        <w:t>19d klaar</w:t>
      </w:r>
    </w:p>
    <w:p>
      <w:pPr>
        <w:pStyle w:val="Heading3"/>
      </w:pPr>
      <w:r>
        <w:t>Antwoord en advies van AI</w:t>
      </w:r>
    </w:p>
    <w:p>
      <w:r>
        <w:t xml:space="preserve">Codex controleerde alle acht API-routes, HTTP-methodes, loginvereisten, JSON-velden en gebruikte statuscodes tegen </w:t>
      </w:r>
      <w:r>
        <w:rPr>
          <w:rFonts w:ascii="Consolas" w:hAnsi="Consolas"/>
        </w:rPr>
        <w:t>server.js</w:t>
      </w:r>
      <w:r>
        <w:t>. De routebeschrijvingen en codeblokken waren compleet. Daarna stelde Codex een securityhoofdstuk voor over authenticatie, wachtwoordhashing, sessies, autorisatie, invoervalidatie en resterende risico's.</w:t>
      </w:r>
    </w:p>
    <w:p>
      <w:pPr>
        <w:pStyle w:val="Heading3"/>
      </w:pPr>
      <w:r>
        <w:t>Wat heb ik ermee gedaan?</w:t>
      </w:r>
    </w:p>
    <w:p>
      <w:r>
        <w:t>Ik beschrijf zowel de aanwezige beveiliging als de beperkingen van het prototype. Daarbij maak ik duidelijk welke maatregelen nodig zijn voordat de applicatie in een echte productieomgeving wordt gebruikt.</w:t>
      </w:r>
    </w:p>
    <w:p>
      <w:pPr>
        <w:pStyle w:val="Heading3"/>
      </w:pPr>
      <w:r>
        <w:t>Controle</w:t>
      </w:r>
    </w:p>
    <w:p>
      <w:r>
        <w:t xml:space="preserve">Na het opslaan wordt de securitytekst vergeleken met </w:t>
      </w:r>
      <w:r>
        <w:rPr>
          <w:rFonts w:ascii="Consolas" w:hAnsi="Consolas"/>
        </w:rPr>
        <w:t>server.js</w:t>
      </w:r>
      <w:r>
        <w:t xml:space="preserve">, </w:t>
      </w:r>
      <w:r>
        <w:rPr>
          <w:rFonts w:ascii="Consolas" w:hAnsi="Consolas"/>
        </w:rPr>
        <w:t>database.js</w:t>
      </w:r>
      <w:r>
        <w:t xml:space="preserve">, </w:t>
      </w:r>
      <w:r>
        <w:rPr>
          <w:rFonts w:ascii="Consolas" w:hAnsi="Consolas"/>
        </w:rPr>
        <w:t>wachtwoorden.js</w:t>
      </w:r>
      <w:r>
        <w:t xml:space="preserve">, </w:t>
      </w:r>
      <w:r>
        <w:rPr>
          <w:rFonts w:ascii="Consolas" w:hAnsi="Consolas"/>
        </w:rPr>
        <w:t>.env.example</w:t>
      </w:r>
      <w:r>
        <w:t xml:space="preserve"> en </w:t>
      </w:r>
      <w:r>
        <w:rPr>
          <w:rFonts w:ascii="Consolas" w:hAnsi="Consolas"/>
        </w:rPr>
        <w:t>.gitignore</w:t>
      </w:r>
      <w:r>
        <w:t>. Niet-geïmplementeerde verbeteringen worden duidelijk als toekomstig werk aangeduid.</w:t>
      </w:r>
    </w:p>
    <w:p>
      <w:pPr>
        <w:pStyle w:val="Heading3"/>
      </w:pPr>
      <w:r>
        <w:t>Eigen beslissing</w:t>
      </w:r>
    </w:p>
    <w:p>
      <w:r>
        <w:t>Ik beweer niet dat het prototype volledig productieveilig is. Ik leg eerlijk uit dat onder andere HTTPS, login-rate-limiting, CSRF-bescherming en permanente sessieopslag later nodig zijn.</w:t>
      </w:r>
    </w:p>
    <w:p>
      <w:pPr>
        <w:pStyle w:val="Heading2"/>
      </w:pPr>
      <w:r>
        <w:t>Interactie 66 - Security gecontroleerd en e-inkonderzoek gestart</w:t>
      </w:r>
    </w:p>
    <w:p>
      <w:r>
        <w:rPr>
          <w:b/>
        </w:rPr>
        <w:t>Datum:</w:t>
      </w:r>
      <w:r>
        <w:t xml:space="preserve"> 2 september 2026</w:t>
      </w:r>
    </w:p>
    <w:p>
      <w:r>
        <w:rPr>
          <w:b/>
        </w:rPr>
        <w:t>AI-tool:</w:t>
      </w:r>
      <w:r>
        <w:t xml:space="preserve"> Codex met officiële documentatie van E Ink en Waveshare</w:t>
      </w:r>
    </w:p>
    <w:p>
      <w:r>
        <w:rPr>
          <w:b/>
        </w:rPr>
        <w:t>Onderwerp:</w:t>
      </w:r>
      <w:r>
        <w:t xml:space="preserve"> Beveiliging verifiëren, foutafhandeling en hardwarebeperkingen beschrijven</w:t>
      </w:r>
    </w:p>
    <w:p>
      <w:pPr>
        <w:pStyle w:val="Heading3"/>
      </w:pPr>
      <w:r>
        <w:t>Volledige prompt van de student</w:t>
      </w:r>
    </w:p>
    <w:p>
      <w:pPr>
        <w:ind w:left="360"/>
      </w:pPr>
      <w:r>
        <w:rPr>
          <w:i/>
        </w:rPr>
        <w:t>19e klaar</w:t>
      </w:r>
    </w:p>
    <w:p>
      <w:pPr>
        <w:pStyle w:val="Heading3"/>
      </w:pPr>
      <w:r>
        <w:t>Antwoord en advies van AI</w:t>
      </w:r>
    </w:p>
    <w:p>
      <w:r>
        <w:t xml:space="preserve">Codex controleerde dat de securitybeschrijving overeenkwam met de code: scrypt, een uniek zout, </w:t>
      </w:r>
      <w:r>
        <w:rPr>
          <w:rFonts w:ascii="Consolas" w:hAnsi="Consolas"/>
        </w:rPr>
        <w:t>timingSafeEqual</w:t>
      </w:r>
      <w:r>
        <w:t xml:space="preserve">, sessieregeneratie, cookie-instellingen, </w:t>
      </w:r>
      <w:r>
        <w:rPr>
          <w:rFonts w:ascii="Consolas" w:hAnsi="Consolas"/>
        </w:rPr>
        <w:t>vereisLogin</w:t>
      </w:r>
      <w:r>
        <w:t>, invoervalidatie en geparametriseerde SQL waren aanwezig. De niet-geïmplementeerde productieverbeteringen waren duidelijk als toekomstig werk beschreven. Voor het e-inkonderzoek raadpleegde Codex officiële informatie van E Ink en Waveshare over bistabiliteit, stroomverbruik, reflectie, resolutie, refreshmodi en ghosting.</w:t>
      </w:r>
    </w:p>
    <w:p>
      <w:pPr>
        <w:pStyle w:val="Heading3"/>
      </w:pPr>
      <w:r>
        <w:t>Wat heb ik ermee gedaan?</w:t>
      </w:r>
    </w:p>
    <w:p>
      <w:r>
        <w:t>Ik voeg aan het technisch ontwerp foutafhandeling en e-inkonderzoek toe. Ik vermeld dat een 9,7-inch Waveshare-scherm een voorbeeld is en niet automatisch hetzelfde model als het nog te leveren scherm.</w:t>
      </w:r>
    </w:p>
    <w:p>
      <w:pPr>
        <w:pStyle w:val="Heading3"/>
      </w:pPr>
      <w:r>
        <w:t>Controle</w:t>
      </w:r>
    </w:p>
    <w:p>
      <w:r>
        <w:t xml:space="preserve">Na het opslaan wordt de foutafhandeling vergeleken met </w:t>
      </w:r>
      <w:r>
        <w:rPr>
          <w:rFonts w:ascii="Consolas" w:hAnsi="Consolas"/>
        </w:rPr>
        <w:t>server.js</w:t>
      </w:r>
      <w:r>
        <w:t xml:space="preserve">, </w:t>
      </w:r>
      <w:r>
        <w:rPr>
          <w:rFonts w:ascii="Consolas" w:hAnsi="Consolas"/>
        </w:rPr>
        <w:t>public/app.js</w:t>
      </w:r>
      <w:r>
        <w:t xml:space="preserve"> en </w:t>
      </w:r>
      <w:r>
        <w:rPr>
          <w:rFonts w:ascii="Consolas" w:hAnsi="Consolas"/>
        </w:rPr>
        <w:t>public/beheer.js</w:t>
      </w:r>
      <w:r>
        <w:t>. Hardwareafhankelijke conclusies blijven voorlopig open totdat merk, model, resolutie, controller en browserondersteuning bekend zijn.</w:t>
      </w:r>
    </w:p>
    <w:p>
      <w:pPr>
        <w:pStyle w:val="Heading3"/>
      </w:pPr>
      <w:r>
        <w:t>Eigen beslissing</w:t>
      </w:r>
    </w:p>
    <w:p>
      <w:r>
        <w:t>Ik behoud de verversing van 60 seconden uit de opdracht, maar controleer na levering of het echte scherm deze frequentie ondersteunt zonder storende flitsen of ghosting. Als de fabrikant een ander interval voorschrijft, bespreek ik dit met de product owner.</w:t>
      </w:r>
    </w:p>
    <w:p>
      <w:pPr>
        <w:pStyle w:val="Heading2"/>
      </w:pPr>
      <w:r>
        <w:t>Interactie 67 - Technisch ontwerp afgerond en README gestart</w:t>
      </w:r>
    </w:p>
    <w:p>
      <w:r>
        <w:rPr>
          <w:b/>
        </w:rPr>
        <w:t>Datum:</w:t>
      </w:r>
      <w:r>
        <w:t xml:space="preserve"> 2 september 2026</w:t>
      </w:r>
    </w:p>
    <w:p>
      <w:r>
        <w:rPr>
          <w:b/>
        </w:rPr>
        <w:t>AI-tool:</w:t>
      </w:r>
      <w:r>
        <w:t xml:space="preserve"> Codex</w:t>
      </w:r>
    </w:p>
    <w:p>
      <w:r>
        <w:rPr>
          <w:b/>
        </w:rPr>
        <w:t>Onderwerp:</w:t>
      </w:r>
      <w:r>
        <w:t xml:space="preserve"> Technisch ontwerp eindcontroleren en installatie documenteren</w:t>
      </w:r>
    </w:p>
    <w:p>
      <w:pPr>
        <w:pStyle w:val="Heading3"/>
      </w:pPr>
      <w:r>
        <w:t>Volledige prompt van de student</w:t>
      </w:r>
    </w:p>
    <w:p>
      <w:pPr>
        <w:ind w:left="360"/>
      </w:pPr>
      <w:r>
        <w:rPr>
          <w:i/>
        </w:rPr>
        <w:t>19f klaar</w:t>
      </w:r>
    </w:p>
    <w:p>
      <w:pPr>
        <w:ind w:left="360"/>
      </w:pPr>
      <w:r>
        <w:rPr>
          <w:i/>
        </w:rPr>
      </w:r>
    </w:p>
    <w:p>
      <w:pPr>
        <w:ind w:left="360"/>
      </w:pPr>
      <w:r>
        <w:rPr>
          <w:i/>
        </w:rPr>
        <w:t>werk door</w:t>
      </w:r>
    </w:p>
    <w:p>
      <w:pPr>
        <w:pStyle w:val="Heading3"/>
      </w:pPr>
      <w:r>
        <w:t>Antwoord en advies van AI</w:t>
      </w:r>
    </w:p>
    <w:p>
      <w:r>
        <w:t xml:space="preserve">Codex controleerde alle tien hoofdstukken van het technisch ontwerp. De foutafhandeling kwam overeen met </w:t>
      </w:r>
      <w:r>
        <w:rPr>
          <w:rFonts w:ascii="Consolas" w:hAnsi="Consolas"/>
        </w:rPr>
        <w:t>server.js</w:t>
      </w:r>
      <w:r>
        <w:t xml:space="preserve">, </w:t>
      </w:r>
      <w:r>
        <w:rPr>
          <w:rFonts w:ascii="Consolas" w:hAnsi="Consolas"/>
        </w:rPr>
        <w:t>public/beheer.js</w:t>
      </w:r>
      <w:r>
        <w:t xml:space="preserve"> en </w:t>
      </w:r>
      <w:r>
        <w:rPr>
          <w:rFonts w:ascii="Consolas" w:hAnsi="Consolas"/>
        </w:rPr>
        <w:t>public/app.js</w:t>
      </w:r>
      <w:r>
        <w:t>. Het e-inkhoofdstuk bevatte officiële bronnen, vier geteste resoluties en een duidelijke vermelding dat het echte scherm nog onderzocht moet worden. Daarna startte Codex stap 20A om van de README een bruikbare installatie- en starthandleiding te maken.</w:t>
      </w:r>
    </w:p>
    <w:p>
      <w:pPr>
        <w:pStyle w:val="Heading3"/>
      </w:pPr>
      <w:r>
        <w:t>Wat heb ik ermee gedaan?</w:t>
      </w:r>
    </w:p>
    <w:p>
      <w:r>
        <w:t>Ik commit eerst het technisch ontwerp en logboek. Daarna vervang ik de korte README door een overzicht met functies, benodigdheden, installatie, omgevingsvariabelen, starten en lokale adressen.</w:t>
      </w:r>
    </w:p>
    <w:p>
      <w:pPr>
        <w:pStyle w:val="Heading3"/>
      </w:pPr>
      <w:r>
        <w:t>Controle</w:t>
      </w:r>
    </w:p>
    <w:p>
      <w:r>
        <w:t>Na het aanpassen wordt de README gecontroleerd door de beschreven stappen vanaf de projectmap uit te voeren. Er worden geen echte wachtwoorden of sessiegeheimen in de README geplaatst.</w:t>
      </w:r>
    </w:p>
    <w:p>
      <w:pPr>
        <w:pStyle w:val="Heading3"/>
      </w:pPr>
      <w:r>
        <w:t>Eigen beslissing</w:t>
      </w:r>
    </w:p>
    <w:p>
      <w:r>
        <w:t xml:space="preserve">Ik vermeld de Node.js-versie waarmee het project werkelijk is gecontroleerd. Ik documenteer geen </w:t>
      </w:r>
      <w:r>
        <w:rPr>
          <w:rFonts w:ascii="Consolas" w:hAnsi="Consolas"/>
        </w:rPr>
        <w:t>npm test</w:t>
      </w:r>
      <w:r>
        <w:t>-commando zolang er geen blijvende geautomatiseerde testsuite in de repository staat.</w:t>
      </w:r>
    </w:p>
    <w:p>
      <w:pPr>
        <w:pStyle w:val="Heading2"/>
      </w:pPr>
      <w:r>
        <w:t>Interactie 68 - README gecontroleerd en schone-installatietest voorbereid</w:t>
      </w:r>
    </w:p>
    <w:p>
      <w:r>
        <w:rPr>
          <w:b/>
        </w:rPr>
        <w:t>Datum:</w:t>
      </w:r>
      <w:r>
        <w:t xml:space="preserve"> 2 september 2026</w:t>
      </w:r>
    </w:p>
    <w:p>
      <w:r>
        <w:rPr>
          <w:b/>
        </w:rPr>
        <w:t>AI-tool:</w:t>
      </w:r>
      <w:r>
        <w:t xml:space="preserve"> Codex</w:t>
      </w:r>
    </w:p>
    <w:p>
      <w:r>
        <w:rPr>
          <w:b/>
        </w:rPr>
        <w:t>Onderwerp:</w:t>
      </w:r>
      <w:r>
        <w:t xml:space="preserve"> Installatiehandleiding verifiëren en lokale toolbestanden negeren</w:t>
      </w:r>
    </w:p>
    <w:p>
      <w:pPr>
        <w:pStyle w:val="Heading3"/>
      </w:pPr>
      <w:r>
        <w:t>Volledige prompt van de student</w:t>
      </w:r>
    </w:p>
    <w:p>
      <w:pPr>
        <w:ind w:left="360"/>
      </w:pPr>
      <w:r>
        <w:rPr>
          <w:i/>
        </w:rPr>
        <w:t>20a is klaar</w:t>
      </w:r>
    </w:p>
    <w:p>
      <w:pPr>
        <w:pStyle w:val="Heading3"/>
      </w:pPr>
      <w:r>
        <w:t>Antwoord en advies van AI</w:t>
      </w:r>
    </w:p>
    <w:p>
      <w:r>
        <w:t xml:space="preserve">Codex controleerde het repository-adres, de drie omgevingsvariabelen, Node.js-versie 24.16.0, installatiecommando's, startcommando en vier documentatielinks. Alles kwam overeen met de repository en lokale omgeving. Voor stap 20B adviseerde Codex om lokale bestanden van AI-ontwikkeltools aan </w:t>
      </w:r>
      <w:r>
        <w:rPr>
          <w:rFonts w:ascii="Consolas" w:hAnsi="Consolas"/>
        </w:rPr>
        <w:t>.gitignore</w:t>
      </w:r>
      <w:r>
        <w:t xml:space="preserve"> toe te voegen voordat een schone installatie wordt getest.</w:t>
      </w:r>
    </w:p>
    <w:p>
      <w:pPr>
        <w:pStyle w:val="Heading3"/>
      </w:pPr>
      <w:r>
        <w:t>Wat heb ik ermee gedaan?</w:t>
      </w:r>
    </w:p>
    <w:p>
      <w:r>
        <w:t xml:space="preserve">Ik voeg </w:t>
      </w:r>
      <w:r>
        <w:rPr>
          <w:rFonts w:ascii="Consolas" w:hAnsi="Consolas"/>
        </w:rPr>
        <w:t>.claude-flow/</w:t>
      </w:r>
      <w:r>
        <w:t xml:space="preserve"> en </w:t>
      </w:r>
      <w:r>
        <w:rPr>
          <w:rFonts w:ascii="Consolas" w:hAnsi="Consolas"/>
        </w:rPr>
        <w:t>.codex-debug/</w:t>
      </w:r>
      <w:r>
        <w:t xml:space="preserve"> aan </w:t>
      </w:r>
      <w:r>
        <w:rPr>
          <w:rFonts w:ascii="Consolas" w:hAnsi="Consolas"/>
        </w:rPr>
        <w:t>.gitignore</w:t>
      </w:r>
      <w:r>
        <w:t xml:space="preserve"> toe. Daarna laat ik Codex het project in een tijdelijke map installeren, configureren en starten zonder mijn bestaande database of geheimen te wijzigen.</w:t>
      </w:r>
    </w:p>
    <w:p>
      <w:pPr>
        <w:pStyle w:val="Heading3"/>
      </w:pPr>
      <w:r>
        <w:t>Controle</w:t>
      </w:r>
    </w:p>
    <w:p>
      <w:r>
        <w:t xml:space="preserve">De schone installatie moet bevestigen dat </w:t>
      </w:r>
      <w:r>
        <w:rPr>
          <w:rFonts w:ascii="Consolas" w:hAnsi="Consolas"/>
        </w:rPr>
        <w:t>npm install</w:t>
      </w:r>
      <w:r>
        <w:t xml:space="preserve"> werkt, de database automatisch wordt aangemaakt, twee medewerkersaccounts ontstaan, de publieke API antwoordt en inloggen werkt.</w:t>
      </w:r>
    </w:p>
    <w:p>
      <w:pPr>
        <w:pStyle w:val="Heading3"/>
      </w:pPr>
      <w:r>
        <w:t>Eigen beslissing</w:t>
      </w:r>
    </w:p>
    <w:p>
      <w:r>
        <w:t xml:space="preserve">Lokale toolstatus hoort niet bij de schoolsoftware en wordt daarom niet gecommit. De tijdelijke installatietest gebruikt nieuwe testgeheimen en raakt de echte </w:t>
      </w:r>
      <w:r>
        <w:rPr>
          <w:rFonts w:ascii="Consolas" w:hAnsi="Consolas"/>
        </w:rPr>
        <w:t>.env</w:t>
      </w:r>
      <w:r>
        <w:t xml:space="preserve"> en database niet aan.</w:t>
      </w:r>
    </w:p>
    <w:p>
      <w:pPr>
        <w:pStyle w:val="Heading2"/>
      </w:pPr>
      <w:r>
        <w:t>Interactie 69 - Schone installatie succesvol getest</w:t>
      </w:r>
    </w:p>
    <w:p>
      <w:r>
        <w:rPr>
          <w:b/>
        </w:rPr>
        <w:t>Datum:</w:t>
      </w:r>
      <w:r>
        <w:t xml:space="preserve"> 2 september 2026</w:t>
      </w:r>
    </w:p>
    <w:p>
      <w:r>
        <w:rPr>
          <w:b/>
        </w:rPr>
        <w:t>AI-tool:</w:t>
      </w:r>
      <w:r>
        <w:t xml:space="preserve"> Codex met een tijdelijke lokale installatie</w:t>
      </w:r>
    </w:p>
    <w:p>
      <w:r>
        <w:rPr>
          <w:b/>
        </w:rPr>
        <w:t>Onderwerp:</w:t>
      </w:r>
      <w:r>
        <w:t xml:space="preserve"> README-installatiestappen en nieuwe database verifiëren</w:t>
      </w:r>
    </w:p>
    <w:p>
      <w:pPr>
        <w:pStyle w:val="Heading3"/>
      </w:pPr>
      <w:r>
        <w:t>Volledige prompt van de student</w:t>
      </w:r>
    </w:p>
    <w:p>
      <w:pPr>
        <w:ind w:left="360"/>
      </w:pPr>
      <w:r>
        <w:rPr>
          <w:i/>
        </w:rPr>
        <w:t>20 b klar</w:t>
      </w:r>
    </w:p>
    <w:p>
      <w:pPr>
        <w:pStyle w:val="Heading3"/>
      </w:pPr>
      <w:r>
        <w:t>Antwoord en advies van AI</w:t>
      </w:r>
    </w:p>
    <w:p>
      <w:r>
        <w:t xml:space="preserve">Codex controleerde eerst dat </w:t>
      </w:r>
      <w:r>
        <w:rPr>
          <w:rFonts w:ascii="Consolas" w:hAnsi="Consolas"/>
        </w:rPr>
        <w:t>.claude-flow/</w:t>
      </w:r>
      <w:r>
        <w:t xml:space="preserve"> en </w:t>
      </w:r>
      <w:r>
        <w:rPr>
          <w:rFonts w:ascii="Consolas" w:hAnsi="Consolas"/>
        </w:rPr>
        <w:t>.codex-debug/</w:t>
      </w:r>
      <w:r>
        <w:t xml:space="preserve"> door Git werden genegeerd. Daarna werd de gewone server tijdelijk gestopt en werd in de map </w:t>
      </w:r>
      <w:r>
        <w:rPr>
          <w:rFonts w:ascii="Consolas" w:hAnsi="Consolas"/>
        </w:rPr>
        <w:t>tmp</w:t>
      </w:r>
      <w:r>
        <w:t xml:space="preserve"> een lokale kopie van de repository gemaakt. In deze kopie voerde Codex </w:t>
      </w:r>
      <w:r>
        <w:rPr>
          <w:rFonts w:ascii="Consolas" w:hAnsi="Consolas"/>
        </w:rPr>
        <w:t>npm install</w:t>
      </w:r>
      <w:r>
        <w:t xml:space="preserve"> uit, maakte een tijdelijke </w:t>
      </w:r>
      <w:r>
        <w:rPr>
          <w:rFonts w:ascii="Consolas" w:hAnsi="Consolas"/>
        </w:rPr>
        <w:t>.env</w:t>
      </w:r>
      <w:r>
        <w:t xml:space="preserve"> met testgegevens en startte de applicatie met een volledig nieuwe database.</w:t>
      </w:r>
    </w:p>
    <w:p>
      <w:pPr>
        <w:pStyle w:val="Heading3"/>
      </w:pPr>
      <w:r>
        <w:t>Wat heb ik ermee gedaan?</w:t>
      </w:r>
    </w:p>
    <w:p>
      <w:r>
        <w:t>Ik liet de installatiehandleiding testen alsof een andere ontwikkelaar het project voor het eerst installeert. De test controleerde de publieke pagina, de drie standaardproducten, beveiliging zonder sessie, de redirect van de beheerpagina, inloggen met medewerker1, inloggen met medewerker2 en het automatisch aanmaken van de database.</w:t>
      </w:r>
    </w:p>
    <w:p>
      <w:pPr>
        <w:pStyle w:val="Heading3"/>
      </w:pPr>
      <w:r>
        <w:t>Controle</w:t>
      </w:r>
    </w:p>
    <w:p>
      <w:r>
        <w:t xml:space="preserve">Alle 7 controles slaagden. De tijdelijke testserver werd gestopt en mijn gewone server werd daarna opnieuw gestart. </w:t>
      </w:r>
      <w:r>
        <w:rPr>
          <w:rFonts w:ascii="Consolas" w:hAnsi="Consolas"/>
        </w:rPr>
        <w:t>npm audit</w:t>
      </w:r>
      <w:r>
        <w:t xml:space="preserve"> meldde wel één middelmatige waarschuwing voor de indirecte dependency </w:t>
      </w:r>
      <w:r>
        <w:rPr>
          <w:rFonts w:ascii="Consolas" w:hAnsi="Consolas"/>
        </w:rPr>
        <w:t>qs</w:t>
      </w:r>
      <w:r>
        <w:t xml:space="preserve"> 6.15.3 in </w:t>
      </w:r>
      <w:r>
        <w:rPr>
          <w:rFonts w:ascii="Consolas" w:hAnsi="Consolas"/>
        </w:rPr>
        <w:t>package-lock.json</w:t>
      </w:r>
      <w:r>
        <w:t>. Deze waarschuwing wordt in de volgende stap onderzocht en opgelost.</w:t>
      </w:r>
    </w:p>
    <w:p>
      <w:pPr>
        <w:pStyle w:val="Heading3"/>
      </w:pPr>
      <w:r>
        <w:t>Eigen beslissing</w:t>
      </w:r>
    </w:p>
    <w:p>
      <w:r>
        <w:t xml:space="preserve">Ik laat geen automatische </w:t>
      </w:r>
      <w:r>
        <w:rPr>
          <w:rFonts w:ascii="Consolas" w:hAnsi="Consolas"/>
        </w:rPr>
        <w:t>npm audit fix</w:t>
      </w:r>
      <w:r>
        <w:t xml:space="preserve"> uitvoeren zonder eerst te bekijken welke packages daardoor veranderen. Zo voorkom ik dat een beveiligingsupdate onverwacht de applicatie kapotmaakt.</w:t>
      </w:r>
    </w:p>
    <w:p>
      <w:pPr>
        <w:pStyle w:val="Heading2"/>
      </w:pPr>
      <w:r>
        <w:t>Interactie 70 - Npm-kwetsbaarheid opgelost</w:t>
      </w:r>
    </w:p>
    <w:p>
      <w:r>
        <w:rPr>
          <w:b/>
        </w:rPr>
        <w:t>Datum:</w:t>
      </w:r>
      <w:r>
        <w:t xml:space="preserve"> 2 september 2026</w:t>
      </w:r>
    </w:p>
    <w:p>
      <w:r>
        <w:rPr>
          <w:b/>
        </w:rPr>
        <w:t>AI-tool:</w:t>
      </w:r>
      <w:r>
        <w:t xml:space="preserve"> Codex</w:t>
      </w:r>
    </w:p>
    <w:p>
      <w:r>
        <w:rPr>
          <w:b/>
        </w:rPr>
        <w:t>Onderwerp:</w:t>
      </w:r>
      <w:r>
        <w:t xml:space="preserve"> Indirecte dependency </w:t>
      </w:r>
      <w:r>
        <w:rPr>
          <w:rFonts w:ascii="Consolas" w:hAnsi="Consolas"/>
        </w:rPr>
        <w:t>qs</w:t>
      </w:r>
      <w:r>
        <w:t xml:space="preserve"> veilig bijwerken en controleren</w:t>
      </w:r>
    </w:p>
    <w:p>
      <w:pPr>
        <w:pStyle w:val="Heading3"/>
      </w:pPr>
      <w:r>
        <w:t>Volledige prompt van de student</w:t>
      </w:r>
    </w:p>
    <w:p>
      <w:pPr>
        <w:ind w:left="360"/>
      </w:pPr>
      <w:r>
        <w:rPr>
          <w:i/>
        </w:rPr>
        <w:t>PS C:\Users\ahmad\Documents\ChatGPT\voorraad&gt; npm audit fix --package-lock-only</w:t>
      </w:r>
    </w:p>
    <w:p>
      <w:pPr>
        <w:ind w:left="360"/>
      </w:pPr>
      <w:r>
        <w:rPr>
          <w:i/>
        </w:rPr>
        <w:t>up to date, audited 77 packages in 697ms</w:t>
      </w:r>
    </w:p>
    <w:p>
      <w:pPr>
        <w:ind w:left="360"/>
      </w:pPr>
      <w:r>
        <w:rPr>
          <w:i/>
        </w:rPr>
        <w:t>found 0 vulnerabilities</w:t>
      </w:r>
    </w:p>
    <w:p>
      <w:pPr>
        <w:ind w:left="360"/>
      </w:pPr>
      <w:r>
        <w:rPr>
          <w:i/>
        </w:rPr>
      </w:r>
    </w:p>
    <w:p>
      <w:pPr>
        <w:ind w:left="360"/>
      </w:pPr>
      <w:r>
        <w:rPr>
          <w:i/>
        </w:rPr>
        <w:t>PS C:\Users\ahmad\Documents\ChatGPT\voorraad&gt; npm install</w:t>
      </w:r>
    </w:p>
    <w:p>
      <w:pPr>
        <w:ind w:left="360"/>
      </w:pPr>
      <w:r>
        <w:rPr>
          <w:i/>
        </w:rPr>
        <w:t>removed 3 packages, and audited 77 packages in 517ms</w:t>
      </w:r>
    </w:p>
    <w:p>
      <w:pPr>
        <w:ind w:left="360"/>
      </w:pPr>
      <w:r>
        <w:rPr>
          <w:i/>
        </w:rPr>
        <w:t>found 0 vulnerabilities</w:t>
      </w:r>
    </w:p>
    <w:p>
      <w:pPr>
        <w:ind w:left="360"/>
      </w:pPr>
      <w:r>
        <w:rPr>
          <w:i/>
        </w:rPr>
      </w:r>
    </w:p>
    <w:p>
      <w:pPr>
        <w:ind w:left="360"/>
      </w:pPr>
      <w:r>
        <w:rPr>
          <w:i/>
        </w:rPr>
        <w:t>PS C:\Users\ahmad\Documents\ChatGPT\voorraad&gt; npm audit --omit=dev</w:t>
      </w:r>
    </w:p>
    <w:p>
      <w:pPr>
        <w:ind w:left="360"/>
      </w:pPr>
      <w:r>
        <w:rPr>
          <w:i/>
        </w:rPr>
        <w:t>found 0 vulnerabilities</w:t>
      </w:r>
    </w:p>
    <w:p>
      <w:pPr>
        <w:pStyle w:val="Heading3"/>
      </w:pPr>
      <w:r>
        <w:t>Antwoord en advies van AI</w:t>
      </w:r>
    </w:p>
    <w:p>
      <w:r>
        <w:t xml:space="preserve">Codex legde uit dat </w:t>
      </w:r>
      <w:r>
        <w:rPr>
          <w:rFonts w:ascii="Consolas" w:hAnsi="Consolas"/>
        </w:rPr>
        <w:t>node_modules</w:t>
      </w:r>
      <w:r>
        <w:t xml:space="preserve"> al </w:t>
      </w:r>
      <w:r>
        <w:rPr>
          <w:rFonts w:ascii="Consolas" w:hAnsi="Consolas"/>
        </w:rPr>
        <w:t>qs</w:t>
      </w:r>
      <w:r>
        <w:t xml:space="preserve"> 6.16.0 bevatte, maar dat </w:t>
      </w:r>
      <w:r>
        <w:rPr>
          <w:rFonts w:ascii="Consolas" w:hAnsi="Consolas"/>
        </w:rPr>
        <w:t>package-lock.json</w:t>
      </w:r>
      <w:r>
        <w:t xml:space="preserve"> nog versie 6.15.3 vastlegde. De student voerde daarom eerst </w:t>
      </w:r>
      <w:r>
        <w:rPr>
          <w:rFonts w:ascii="Consolas" w:hAnsi="Consolas"/>
        </w:rPr>
        <w:t>npm audit fix --package-lock-only</w:t>
      </w:r>
      <w:r>
        <w:t xml:space="preserve"> uit, synchroniseerde daarna de installatie met </w:t>
      </w:r>
      <w:r>
        <w:rPr>
          <w:rFonts w:ascii="Consolas" w:hAnsi="Consolas"/>
        </w:rPr>
        <w:t>npm install</w:t>
      </w:r>
      <w:r>
        <w:t xml:space="preserve"> en controleerde ten slotte de productiedependencies met </w:t>
      </w:r>
      <w:r>
        <w:rPr>
          <w:rFonts w:ascii="Consolas" w:hAnsi="Consolas"/>
        </w:rPr>
        <w:t>npm audit --omit=dev</w:t>
      </w:r>
      <w:r>
        <w:t>.</w:t>
      </w:r>
    </w:p>
    <w:p>
      <w:pPr>
        <w:pStyle w:val="Heading3"/>
      </w:pPr>
      <w:r>
        <w:t>Wat heb ik ermee gedaan?</w:t>
      </w:r>
    </w:p>
    <w:p>
      <w:r>
        <w:t xml:space="preserve">Ik heb de veilige indirecte dependency vastgelegd in </w:t>
      </w:r>
      <w:r>
        <w:rPr>
          <w:rFonts w:ascii="Consolas" w:hAnsi="Consolas"/>
        </w:rPr>
        <w:t>package-lock.json</w:t>
      </w:r>
      <w:r>
        <w:t xml:space="preserve">, zodat een nieuwe installatie niet opnieuw de kwetsbare versie installeert. Ik heb geen </w:t>
      </w:r>
      <w:r>
        <w:rPr>
          <w:rFonts w:ascii="Consolas" w:hAnsi="Consolas"/>
        </w:rPr>
        <w:t>--force</w:t>
      </w:r>
      <w:r>
        <w:t xml:space="preserve"> gebruikt.</w:t>
      </w:r>
    </w:p>
    <w:p>
      <w:pPr>
        <w:pStyle w:val="Heading3"/>
      </w:pPr>
      <w:r>
        <w:t>Controle</w:t>
      </w:r>
    </w:p>
    <w:p>
      <w:r>
        <w:t xml:space="preserve">Codex voerde een nieuwe onafhankelijke controle uit. </w:t>
      </w:r>
      <w:r>
        <w:rPr>
          <w:rFonts w:ascii="Consolas" w:hAnsi="Consolas"/>
        </w:rPr>
        <w:t>npm audit --omit=dev</w:t>
      </w:r>
      <w:r>
        <w:t xml:space="preserve"> meldde 0 kwetsbaarheden, zowel </w:t>
      </w:r>
      <w:r>
        <w:rPr>
          <w:rFonts w:ascii="Consolas" w:hAnsi="Consolas"/>
        </w:rPr>
        <w:t>npm ls qs</w:t>
      </w:r>
      <w:r>
        <w:t xml:space="preserve"> als </w:t>
      </w:r>
      <w:r>
        <w:rPr>
          <w:rFonts w:ascii="Consolas" w:hAnsi="Consolas"/>
        </w:rPr>
        <w:t>package-lock.json</w:t>
      </w:r>
      <w:r>
        <w:t xml:space="preserve"> toonden versie 6.16.0 en de opnieuw gestarte server werkte. De publieke pagina gaf HTTP 200, de API gaf 6 producten terug en </w:t>
      </w:r>
      <w:r>
        <w:rPr>
          <w:rFonts w:ascii="Consolas" w:hAnsi="Consolas"/>
        </w:rPr>
        <w:t>/api/sessie</w:t>
      </w:r>
      <w:r>
        <w:t xml:space="preserve"> gaf zonder login correct HTTP 401.</w:t>
      </w:r>
    </w:p>
    <w:p>
      <w:pPr>
        <w:pStyle w:val="Heading3"/>
      </w:pPr>
      <w:r>
        <w:t>Eigen beslissing</w:t>
      </w:r>
    </w:p>
    <w:p>
      <w:r>
        <w:t xml:space="preserve">Ik kies voor een kleine, compatibele beveiligingsupdate van het lockbestand. Ik vermijd </w:t>
      </w:r>
      <w:r>
        <w:rPr>
          <w:rFonts w:ascii="Consolas" w:hAnsi="Consolas"/>
        </w:rPr>
        <w:t>npm audit fix --force</w:t>
      </w:r>
      <w:r>
        <w:t>, omdat dat ook grotere versiewijzigingen kan uitvoeren en daardoor nieuw gedrag kan veroorzaken.</w:t>
      </w:r>
    </w:p>
    <w:p>
      <w:pPr>
        <w:pStyle w:val="Heading2"/>
      </w:pPr>
      <w:r>
        <w:t>Interactie 71 - Definitieve oplevercontrole uitgevoerd</w:t>
      </w:r>
    </w:p>
    <w:p>
      <w:r>
        <w:rPr>
          <w:b/>
        </w:rPr>
        <w:t>Datum:</w:t>
      </w:r>
      <w:r>
        <w:t xml:space="preserve"> 2 september 2026</w:t>
      </w:r>
    </w:p>
    <w:p>
      <w:r>
        <w:rPr>
          <w:b/>
        </w:rPr>
        <w:t>AI-tool:</w:t>
      </w:r>
      <w:r>
        <w:t xml:space="preserve"> Codex</w:t>
      </w:r>
    </w:p>
    <w:p>
      <w:r>
        <w:rPr>
          <w:b/>
        </w:rPr>
        <w:t>Onderwerp:</w:t>
      </w:r>
      <w:r>
        <w:t xml:space="preserve"> Package-scripts verbeteren en project technisch eindcontroleren</w:t>
      </w:r>
    </w:p>
    <w:p>
      <w:pPr>
        <w:pStyle w:val="Heading3"/>
      </w:pPr>
      <w:r>
        <w:t>Volledige prompt van de student</w:t>
      </w:r>
    </w:p>
    <w:p>
      <w:pPr>
        <w:ind w:left="360"/>
      </w:pPr>
      <w:r>
        <w:rPr>
          <w:i/>
        </w:rPr>
        <w:t>PS C:\Users\ahmad\Documents\ChatGPT\voorraad&gt; npm run check</w:t>
      </w:r>
    </w:p>
    <w:p>
      <w:pPr>
        <w:ind w:left="360"/>
      </w:pPr>
      <w:r>
        <w:rPr>
          <w:i/>
        </w:rPr>
      </w:r>
    </w:p>
    <w:p>
      <w:pPr>
        <w:ind w:left="360"/>
      </w:pPr>
      <w:r>
        <w:rPr>
          <w:i/>
        </w:rPr>
        <w:t>voorraad@1.0.0 check</w:t>
      </w:r>
    </w:p>
    <w:p>
      <w:pPr>
        <w:ind w:left="360"/>
      </w:pPr>
      <w:r>
        <w:rPr>
          <w:i/>
        </w:rPr>
        <w:t>node --check server.js &amp;&amp; node --check database.js &amp;&amp; node --check wachtwoorden.js &amp;&amp; node --check public/app.js &amp;&amp; node --check public/inloggen.js &amp;&amp; node --check public/beheer.js</w:t>
      </w:r>
    </w:p>
    <w:p>
      <w:pPr>
        <w:ind w:left="360"/>
      </w:pPr>
      <w:r>
        <w:rPr>
          <w:i/>
        </w:rPr>
      </w:r>
    </w:p>
    <w:p>
      <w:pPr>
        <w:ind w:left="360"/>
      </w:pPr>
      <w:r>
        <w:rPr>
          <w:i/>
        </w:rPr>
        <w:t>PS C:\Users\ahmad\Documents\ChatGPT\voorraad&gt; npm start</w:t>
      </w:r>
    </w:p>
    <w:p>
      <w:pPr>
        <w:ind w:left="360"/>
      </w:pPr>
      <w:r>
        <w:rPr>
          <w:i/>
        </w:rPr>
      </w:r>
    </w:p>
    <w:p>
      <w:pPr>
        <w:ind w:left="360"/>
      </w:pPr>
      <w:r>
        <w:rPr>
          <w:i/>
        </w:rPr>
        <w:t>voorraad@1.0.0 start</w:t>
      </w:r>
    </w:p>
    <w:p>
      <w:pPr>
        <w:ind w:left="360"/>
      </w:pPr>
      <w:r>
        <w:rPr>
          <w:i/>
        </w:rPr>
        <w:t>node --env-file=.env server.js</w:t>
      </w:r>
    </w:p>
    <w:p>
      <w:pPr>
        <w:ind w:left="360"/>
      </w:pPr>
      <w:r>
        <w:rPr>
          <w:i/>
        </w:rPr>
      </w:r>
    </w:p>
    <w:p>
      <w:pPr>
        <w:ind w:left="360"/>
      </w:pPr>
      <w:r>
        <w:rPr>
          <w:i/>
        </w:rPr>
        <w:t>Server gestart op http://localhost:3000</w:t>
      </w:r>
    </w:p>
    <w:p>
      <w:pPr>
        <w:pStyle w:val="Heading3"/>
      </w:pPr>
      <w:r>
        <w:t>Antwoord en advies van AI</w:t>
      </w:r>
    </w:p>
    <w:p>
      <w:r>
        <w:t xml:space="preserve">Codex controleerde onafhankelijk dat </w:t>
      </w:r>
      <w:r>
        <w:rPr>
          <w:rFonts w:ascii="Consolas" w:hAnsi="Consolas"/>
        </w:rPr>
        <w:t>package.json</w:t>
      </w:r>
      <w:r>
        <w:t xml:space="preserve"> nu naar </w:t>
      </w:r>
      <w:r>
        <w:rPr>
          <w:rFonts w:ascii="Consolas" w:hAnsi="Consolas"/>
        </w:rPr>
        <w:t>server.js</w:t>
      </w:r>
      <w:r>
        <w:t xml:space="preserve"> verwijst en geldige scripts voor </w:t>
      </w:r>
      <w:r>
        <w:rPr>
          <w:rFonts w:ascii="Consolas" w:hAnsi="Consolas"/>
        </w:rPr>
        <w:t>npm start</w:t>
      </w:r>
      <w:r>
        <w:t xml:space="preserve"> en </w:t>
      </w:r>
      <w:r>
        <w:rPr>
          <w:rFonts w:ascii="Consolas" w:hAnsi="Consolas"/>
        </w:rPr>
        <w:t>npm run check</w:t>
      </w:r>
      <w:r>
        <w:t xml:space="preserve"> bevat. Daarna werden de syntaxcontrole, dependency-audit, draaiende server, publieke pagina, producten-API en sessiebeveiliging opnieuw getest.</w:t>
      </w:r>
    </w:p>
    <w:p>
      <w:pPr>
        <w:pStyle w:val="Heading3"/>
      </w:pPr>
      <w:r>
        <w:t>Wat heb ik ermee gedaan?</w:t>
      </w:r>
    </w:p>
    <w:p>
      <w:r>
        <w:t xml:space="preserve">Ik heb de verkeerde verwijzing naar het niet-bestaande </w:t>
      </w:r>
      <w:r>
        <w:rPr>
          <w:rFonts w:ascii="Consolas" w:hAnsi="Consolas"/>
        </w:rPr>
        <w:t>index.js</w:t>
      </w:r>
      <w:r>
        <w:t xml:space="preserve"> vervangen door </w:t>
      </w:r>
      <w:r>
        <w:rPr>
          <w:rFonts w:ascii="Consolas" w:hAnsi="Consolas"/>
        </w:rPr>
        <w:t>server.js</w:t>
      </w:r>
      <w:r>
        <w:t>. Ook heb ik een duidelijk startcommando en een syntaxcontrole voor alle JavaScript-bestanden toegevoegd.</w:t>
      </w:r>
    </w:p>
    <w:p>
      <w:pPr>
        <w:pStyle w:val="Heading3"/>
      </w:pPr>
      <w:r>
        <w:t>Controle</w:t>
      </w:r>
    </w:p>
    <w:p>
      <w:r>
        <w:rPr>
          <w:rFonts w:ascii="Consolas" w:hAnsi="Consolas"/>
        </w:rPr>
        <w:t>npm run check</w:t>
      </w:r>
      <w:r>
        <w:t xml:space="preserve"> slaagde zonder syntaxfouten en </w:t>
      </w:r>
      <w:r>
        <w:rPr>
          <w:rFonts w:ascii="Consolas" w:hAnsi="Consolas"/>
        </w:rPr>
        <w:t>npm audit --omit=dev</w:t>
      </w:r>
      <w:r>
        <w:t xml:space="preserve"> meldde 0 kwetsbaarheden. De publieke pagina gaf HTTP 200, de producten-API gaf HTTP 200 met zes producten en </w:t>
      </w:r>
      <w:r>
        <w:rPr>
          <w:rFonts w:ascii="Consolas" w:hAnsi="Consolas"/>
        </w:rPr>
        <w:t>/api/sessie</w:t>
      </w:r>
      <w:r>
        <w:t xml:space="preserve"> gaf zonder login correct HTTP 401. Git meldde alleen de verwachte wijziging aan </w:t>
      </w:r>
      <w:r>
        <w:rPr>
          <w:rFonts w:ascii="Consolas" w:hAnsi="Consolas"/>
        </w:rPr>
        <w:t>package.json</w:t>
      </w:r>
      <w:r>
        <w:t xml:space="preserve"> voordat het logboek werd bijgewerkt.</w:t>
      </w:r>
    </w:p>
    <w:p>
      <w:pPr>
        <w:pStyle w:val="Heading3"/>
      </w:pPr>
      <w:r>
        <w:t>Eigen beslissing</w:t>
      </w:r>
    </w:p>
    <w:p>
      <w:r>
        <w:t xml:space="preserve">Ik gebruik geen misleidend automatisch testcommando voor het volledige systeem. </w:t>
      </w:r>
      <w:r>
        <w:rPr>
          <w:rFonts w:ascii="Consolas" w:hAnsi="Consolas"/>
        </w:rPr>
        <w:t>npm run check</w:t>
      </w:r>
      <w:r>
        <w:t xml:space="preserve"> controleert alleen de JavaScript-syntax; de 20 functionele tests en hun resultaten blijven apart en controleerbaar vastgelegd in </w:t>
      </w:r>
      <w:r>
        <w:rPr>
          <w:rFonts w:ascii="Consolas" w:hAnsi="Consolas"/>
        </w:rPr>
        <w:t>docs/Testplan.md</w:t>
      </w:r>
      <w:r>
        <w:t>.</w:t>
      </w:r>
    </w:p>
    <w:p>
      <w:pPr>
        <w:pStyle w:val="Heading2"/>
      </w:pPr>
      <w:r>
        <w:t>Interactie 72 - Product-ownerantwoorden en projectdocumentatie verbeterd</w:t>
      </w:r>
    </w:p>
    <w:p>
      <w:r>
        <w:rPr>
          <w:b/>
        </w:rPr>
        <w:t>Datum:</w:t>
      </w:r>
      <w:r>
        <w:t xml:space="preserve"> 2 september 2026</w:t>
      </w:r>
    </w:p>
    <w:p>
      <w:r>
        <w:rPr>
          <w:b/>
        </w:rPr>
        <w:t>AI-tool:</w:t>
      </w:r>
      <w:r>
        <w:t xml:space="preserve"> Codex met document- en PDF-controle</w:t>
      </w:r>
    </w:p>
    <w:p>
      <w:r>
        <w:rPr>
          <w:b/>
        </w:rPr>
        <w:t>Onderwerp:</w:t>
      </w:r>
      <w:r>
        <w:t xml:space="preserve"> Interviewnotities beoordelen en één gecontroleerd Word-document maken</w:t>
      </w:r>
    </w:p>
    <w:p>
      <w:pPr>
        <w:pStyle w:val="Heading3"/>
      </w:pPr>
      <w:r>
        <w:t>Volledige prompt van de student</w:t>
      </w:r>
    </w:p>
    <w:p>
      <w:pPr>
        <w:ind w:left="360"/>
      </w:pPr>
      <w:r>
        <w:rPr>
          <w:i/>
        </w:rPr>
        <w:t>Voor stap 21 wil ik eerst de antwoorden van de product owner verwerken. Mijn notities zijn:</w:t>
      </w:r>
    </w:p>
    <w:p>
      <w:pPr>
        <w:ind w:left="360"/>
      </w:pPr>
      <w:r>
        <w:rPr>
          <w:i/>
        </w:rPr>
      </w:r>
    </w:p>
    <w:p>
      <w:pPr>
        <w:ind w:left="360"/>
      </w:pPr>
      <w:r>
        <w:rPr>
          <w:i/>
        </w:rPr>
        <w:t>1. Wat moet een gast zien bij voorraad nul of tijdelijk niet beschikbaar?</w:t>
      </w:r>
    </w:p>
    <w:p>
      <w:pPr>
        <w:ind w:left="360"/>
      </w:pPr>
      <w:r>
        <w:rPr>
          <w:i/>
        </w:rPr>
        <w:t>Antwoord: sommige helemaal niet tonen; bij sommige tijdelijk uitverkocht.</w:t>
      </w:r>
    </w:p>
    <w:p>
      <w:pPr>
        <w:ind w:left="360"/>
      </w:pPr>
      <w:r>
        <w:rPr>
          <w:i/>
        </w:rPr>
      </w:r>
    </w:p>
    <w:p>
      <w:pPr>
        <w:ind w:left="360"/>
      </w:pPr>
      <w:r>
        <w:rPr>
          <w:i/>
        </w:rPr>
        <w:t>2. Welke productgegevens moet een medewerker kunnen beheren?</w:t>
      </w:r>
    </w:p>
    <w:p>
      <w:pPr>
        <w:ind w:left="360"/>
      </w:pPr>
      <w:r>
        <w:rPr>
          <w:i/>
        </w:rPr>
        <w:t>Antwoord: prijs erbij; naam, prijs en voorraad; per liter.</w:t>
      </w:r>
    </w:p>
    <w:p>
      <w:pPr>
        <w:ind w:left="360"/>
      </w:pPr>
      <w:r>
        <w:rPr>
          <w:i/>
        </w:rPr>
      </w:r>
    </w:p>
    <w:p>
      <w:pPr>
        <w:ind w:left="360"/>
      </w:pPr>
      <w:r>
        <w:rPr>
          <w:i/>
        </w:rPr>
        <w:t>3. Moeten twee medewerkers ieder een eigen account hebben en moet zichtbaar zijn wie een wijziging deed?</w:t>
      </w:r>
    </w:p>
    <w:p>
      <w:pPr>
        <w:ind w:left="360"/>
      </w:pPr>
      <w:r>
        <w:rPr>
          <w:i/>
        </w:rPr>
        <w:t>Antwoord: ja, prima.</w:t>
      </w:r>
    </w:p>
    <w:p>
      <w:pPr>
        <w:ind w:left="360"/>
      </w:pPr>
      <w:r>
        <w:rPr>
          <w:i/>
        </w:rPr>
      </w:r>
    </w:p>
    <w:p>
      <w:pPr>
        <w:ind w:left="360"/>
      </w:pPr>
      <w:r>
        <w:rPr>
          <w:i/>
        </w:rPr>
        <w:t>4. Hoe snel moet een wijziging zichtbaar zijn?</w:t>
      </w:r>
    </w:p>
    <w:p>
      <w:pPr>
        <w:ind w:left="360"/>
      </w:pPr>
      <w:r>
        <w:rPr>
          <w:i/>
        </w:rPr>
        <w:t>Antwoord: 30 seconden.</w:t>
      </w:r>
    </w:p>
    <w:p>
      <w:pPr>
        <w:ind w:left="360"/>
      </w:pPr>
      <w:r>
        <w:rPr>
          <w:i/>
        </w:rPr>
      </w:r>
    </w:p>
    <w:p>
      <w:pPr>
        <w:ind w:left="360"/>
      </w:pPr>
      <w:r>
        <w:rPr>
          <w:i/>
        </w:rPr>
        <w:t>5. Hoe moet een foutieve voorraadwijziging worden hersteld?</w:t>
      </w:r>
    </w:p>
    <w:p>
      <w:pPr>
        <w:ind w:left="360"/>
      </w:pPr>
      <w:r>
        <w:rPr>
          <w:i/>
        </w:rPr>
        <w:t>Antwoord: gewoon weer bijpassen.</w:t>
      </w:r>
    </w:p>
    <w:p>
      <w:pPr>
        <w:ind w:left="360"/>
      </w:pPr>
      <w:r>
        <w:rPr>
          <w:i/>
        </w:rPr>
      </w:r>
    </w:p>
    <w:p>
      <w:pPr>
        <w:ind w:left="360"/>
      </w:pPr>
      <w:r>
        <w:rPr>
          <w:i/>
        </w:rPr>
        <w:t>Ik weet niet zeker of dit de precieze antwoorden zijn. Controleer de opdracht en documentatie. Mijn projectgenoot maakte ook een concept met probleemanalyse, architectuur, MySQL, HTML/CSS/JS, Flutter, GitHub, datamodel, security, testplan en AI-verantwoording. Controleer of alles klopt, voeg ontbrekende informatie toe en maak een bestand dat ik kan openen met de verbeterde documentatie.</w:t>
      </w:r>
    </w:p>
    <w:p>
      <w:pPr>
        <w:pStyle w:val="Heading3"/>
      </w:pPr>
      <w:r>
        <w:t>Antwoord en advies van AI</w:t>
      </w:r>
    </w:p>
    <w:p>
      <w:r>
        <w:t>Codex vergeleek de oorspronkelijke PDF-opdracht, de bestaande functionele en technische ontwerpen, het testplan, de broncode en de interviewnotities. Het concept van de projectgenoot bevatte een bruikbare indeling, maar MySQL en Flutter kwamen niet overeen met de gebouwde applicatie. Het project gebruikt SQLite en een responsive mobiele webpagina. Registreren en verwijderen zijn niet verplicht in de eerste versie.</w:t>
      </w:r>
    </w:p>
    <w:p>
      <w:r>
        <w:t>De antwoorden over 30 seconden en het opnieuw instellen van de juiste voorraad waren duidelijk genoeg. De antwoorden over prijs, het verbergen van producten en wijzigingshistorie kwamen uit vragen met meerdere deelvragen en werden daarom niet zonder bevestiging als definitieve eisen behandeld.</w:t>
      </w:r>
    </w:p>
    <w:p>
      <w:pPr>
        <w:pStyle w:val="Heading3"/>
      </w:pPr>
      <w:r>
        <w:t>Wat heb ik ermee gedaan?</w:t>
      </w:r>
    </w:p>
    <w:p>
      <w:r>
        <w:t xml:space="preserve">Ik heb het bestand </w:t>
      </w:r>
      <w:r>
        <w:rPr>
          <w:rFonts w:ascii="Consolas" w:hAnsi="Consolas"/>
        </w:rPr>
        <w:t>docs/PROJECTDOCUMENTATIE-VERBETERD.docx</w:t>
      </w:r>
      <w:r>
        <w:t xml:space="preserve"> laten maken. Het document bevat probleemanalyse, eisen, product-owneranalyse, functioneel ontwerp, architectuur, technologiekeuzes, datamodel, API, security, foutafhandeling, e-inkonderzoek, testresultaten, AI-verantwoording, verschillenanalyse, vervolgwerk, alle 20 testgevallen en bronnen.</w:t>
      </w:r>
    </w:p>
    <w:p>
      <w:pPr>
        <w:pStyle w:val="Heading3"/>
      </w:pPr>
      <w:r>
        <w:t>Controle</w:t>
      </w:r>
    </w:p>
    <w:p>
      <w:r>
        <w:t>Het Word-document is structureel gecontroleerd op koppen, paginageometrie, tabelbreedtes, placeholders en toegankelijkheid. Daarna is het met Microsoft Word naar PDF omgezet en zijn alle 14 pagina's als afbeeldingen bekeken. Tijdens deze controle zijn doorlopende lijstnummering, onnodige lege pagina's, gesplitste tabelrijen en ontbrekende kopteksten op even pagina's gevonden en hersteld. De laatste toegankelijkheidscontrole gaf 0 bevindingen en alle tabellen hadden passende vaste breedtes.</w:t>
      </w:r>
    </w:p>
    <w:p>
      <w:pPr>
        <w:pStyle w:val="Heading3"/>
      </w:pPr>
      <w:r>
        <w:t>Eigen beslissing</w:t>
      </w:r>
    </w:p>
    <w:p>
      <w:r>
        <w:t>Ik presenteer onduidelijke interviewnotities niet als zekere requirements. Eerst laat ik de product owner vier korte punten bevestigen: de regel voor verbergen of status tonen, het soort prijs en de eenheid, het wijzigen van naam en prijs, en de noodzaak van wijzigingshistorie. De aanpassing van 60 naar 30 seconden kan wel alvast als bevestigd vervolgwerk worden gepland.</w:t>
      </w:r>
    </w:p>
    <w:p>
      <w:pPr>
        <w:pStyle w:val="Heading2"/>
      </w:pPr>
      <w:r>
        <w:t>Interactie 73 - Prijs, verkoopeenheid en wijzigingshistorie gekozen</w:t>
      </w:r>
    </w:p>
    <w:p>
      <w:r>
        <w:rPr>
          <w:b/>
        </w:rPr>
        <w:t>Datum:</w:t>
      </w:r>
      <w:r>
        <w:t xml:space="preserve"> 2 september 2026</w:t>
      </w:r>
    </w:p>
    <w:p>
      <w:r>
        <w:rPr>
          <w:b/>
        </w:rPr>
        <w:t>AI-tool:</w:t>
      </w:r>
      <w:r>
        <w:t xml:space="preserve"> Codex</w:t>
      </w:r>
    </w:p>
    <w:p>
      <w:r>
        <w:rPr>
          <w:b/>
        </w:rPr>
        <w:t>Onderwerp:</w:t>
      </w:r>
      <w:r>
        <w:t xml:space="preserve"> Nieuwe producteisen uitwerken voordat de implementatie begint</w:t>
      </w:r>
    </w:p>
    <w:p>
      <w:pPr>
        <w:pStyle w:val="Heading3"/>
      </w:pPr>
      <w:r>
        <w:t>Volledige prompt van de student</w:t>
      </w:r>
    </w:p>
    <w:p>
      <w:pPr>
        <w:ind w:left="360"/>
      </w:pPr>
      <w:r>
        <w:rPr>
          <w:i/>
        </w:rPr>
        <w:t>Ik zou graag een prijs bij elk product willen hebben en ook een wijzigingshistorie. Ik denk dat de product owner bedoelde dat het per liter is voor verse melk en voor eieren per ei, of iets in die richting.</w:t>
      </w:r>
    </w:p>
    <w:p>
      <w:pPr>
        <w:pStyle w:val="Heading3"/>
      </w:pPr>
      <w:r>
        <w:t>Antwoord en advies van AI</w:t>
      </w:r>
    </w:p>
    <w:p>
      <w:r>
        <w:t xml:space="preserve">Codex stelde voor om bij ieder product twee losse gegevens op te slaan: de productprijs in eurocenten en de verkoopeenheid waarop die prijs betrekking heeft. Voorbeelden zijn </w:t>
      </w:r>
      <w:r>
        <w:rPr>
          <w:rFonts w:ascii="Consolas" w:hAnsi="Consolas"/>
        </w:rPr>
        <w:t>EUR 1,80 per liter</w:t>
      </w:r>
      <w:r>
        <w:t xml:space="preserve"> voor verse melk en </w:t>
      </w:r>
      <w:r>
        <w:rPr>
          <w:rFonts w:ascii="Consolas" w:hAnsi="Consolas"/>
        </w:rPr>
        <w:t>EUR 0,35 per stuk</w:t>
      </w:r>
      <w:r>
        <w:t xml:space="preserve"> voor een ei. De voorraad blijft een geheel aantal verkoopeenheden. Geld wordt als eurocenten opgeslagen om afrondingsfouten met kommagetallen te voorkomen.</w:t>
      </w:r>
    </w:p>
    <w:p>
      <w:r>
        <w:t>Voor de wijzigingshistorie wordt voorgesteld om per productwijziging vast te leggen: het product, de medewerker, het soort wijziging, de oude waarde, de nieuwe waarde en het tijdstip. Hierdoor kan later worden gecontroleerd wie een voorraad-, prijs- of beschikbaarheidswijziging heeft uitgevoerd.</w:t>
      </w:r>
    </w:p>
    <w:p>
      <w:pPr>
        <w:pStyle w:val="Heading3"/>
      </w:pPr>
      <w:r>
        <w:t>Wat heb ik ermee gedaan?</w:t>
      </w:r>
    </w:p>
    <w:p>
      <w:r>
        <w:t>Ik heb deze uitbreiding ingepland vóór de definitieve oplevering. Eerst worden prijs en verkoopeenheid toegevoegd aan het datamodel. Daarna wordt de wijzigingshistorie gebouwd en zichtbaar gemaakt op de beheerpagina. De broncode typ ik zelf in kleine, controleerbare stappen.</w:t>
      </w:r>
    </w:p>
    <w:p>
      <w:pPr>
        <w:pStyle w:val="Heading3"/>
      </w:pPr>
      <w:r>
        <w:t>Controle</w:t>
      </w:r>
    </w:p>
    <w:p>
      <w:r>
        <w:t xml:space="preserve">De huidige code en database zijn gecontroleerd. De tabel </w:t>
      </w:r>
      <w:r>
        <w:rPr>
          <w:rFonts w:ascii="Consolas" w:hAnsi="Consolas"/>
        </w:rPr>
        <w:t>producten</w:t>
      </w:r>
      <w:r>
        <w:t xml:space="preserve"> bevat nu alleen naam, voorraad en beschikbaarheid. De sessie bevat al het id en de gebruikersnaam van de ingelogde medewerker, waardoor de medewerker later aan een wijziging kan worden gekoppeld.</w:t>
      </w:r>
    </w:p>
    <w:p>
      <w:pPr>
        <w:pStyle w:val="Heading3"/>
      </w:pPr>
      <w:r>
        <w:t>Eigen beslissing</w:t>
      </w:r>
    </w:p>
    <w:p>
      <w:r>
        <w:t>Ik kies voor een flexibele verkoopeenheid per product. Daardoor kan hetzelfde systeem prijzen tonen per liter, stuk, fles, pak of een andere passende eenheid. De wijzigingshistorie registreert alleen beheeracties aan producten en geen wachtwoorden of andere geheime gegevens.</w:t>
      </w:r>
    </w:p>
    <w:p>
      <w:pPr>
        <w:pStyle w:val="Heading2"/>
      </w:pPr>
      <w:r>
        <w:t>Interactie 74 - SQL-fout bij toevoegen van prijsvelden onderzocht</w:t>
      </w:r>
    </w:p>
    <w:p>
      <w:r>
        <w:rPr>
          <w:b/>
        </w:rPr>
        <w:t>Datum:</w:t>
      </w:r>
      <w:r>
        <w:t xml:space="preserve"> 2 september 2026</w:t>
      </w:r>
    </w:p>
    <w:p>
      <w:r>
        <w:rPr>
          <w:b/>
        </w:rPr>
        <w:t>AI-tool:</w:t>
      </w:r>
      <w:r>
        <w:t xml:space="preserve"> Codex</w:t>
      </w:r>
    </w:p>
    <w:p>
      <w:r>
        <w:rPr>
          <w:b/>
        </w:rPr>
        <w:t>Onderwerp:</w:t>
      </w:r>
      <w:r>
        <w:t xml:space="preserve"> Database startte niet na uitbreiding van de producttabel</w:t>
      </w:r>
    </w:p>
    <w:p>
      <w:pPr>
        <w:pStyle w:val="Heading3"/>
      </w:pPr>
      <w:r>
        <w:t>Volledige prompt van de student</w:t>
      </w:r>
    </w:p>
    <w:p>
      <w:pPr>
        <w:ind w:left="360"/>
      </w:pPr>
      <w:r>
        <w:rPr>
          <w:i/>
        </w:rPr>
        <w:t>Na `npm run check` en `npm start` krijg ik `Error: near "voorraad": syntax error` vanuit `database.js`. De losse controleopdracht voor de nieuwe databasevelden geeft dezelfde fout.</w:t>
      </w:r>
    </w:p>
    <w:p>
      <w:pPr>
        <w:pStyle w:val="Heading3"/>
      </w:pPr>
      <w:r>
        <w:t>Antwoord en advies van AI</w:t>
      </w:r>
    </w:p>
    <w:p>
      <w:r>
        <w:t xml:space="preserve">Codex legde uit dat </w:t>
      </w:r>
      <w:r>
        <w:rPr>
          <w:rFonts w:ascii="Consolas" w:hAnsi="Consolas"/>
        </w:rPr>
        <w:t>npm run check</w:t>
      </w:r>
      <w:r>
        <w:t xml:space="preserve"> alleen geldige JavaScript-syntax controleert. De SQL wordt pas door SQLite gelezen wanneer de server start. In de definitie van </w:t>
      </w:r>
      <w:r>
        <w:rPr>
          <w:rFonts w:ascii="Consolas" w:hAnsi="Consolas"/>
        </w:rPr>
        <w:t>eenheid</w:t>
      </w:r>
      <w:r>
        <w:t xml:space="preserve"> stond ten onrechte een komma vóór de bijbehorende </w:t>
      </w:r>
      <w:r>
        <w:rPr>
          <w:rFonts w:ascii="Consolas" w:hAnsi="Consolas"/>
        </w:rPr>
        <w:t>CHECK</w:t>
      </w:r>
      <w:r>
        <w:t xml:space="preserve">-voorwaarde. Daardoor probeerde SQLite </w:t>
      </w:r>
      <w:r>
        <w:rPr>
          <w:rFonts w:ascii="Consolas" w:hAnsi="Consolas"/>
        </w:rPr>
        <w:t>CHECK</w:t>
      </w:r>
      <w:r>
        <w:t xml:space="preserve"> als een losse kolomdefinitie te lezen en ontstond de fout bij de volgende kolom </w:t>
      </w:r>
      <w:r>
        <w:rPr>
          <w:rFonts w:ascii="Consolas" w:hAnsi="Consolas"/>
        </w:rPr>
        <w:t>voorraad</w:t>
      </w:r>
      <w:r>
        <w:t>.</w:t>
      </w:r>
    </w:p>
    <w:p>
      <w:r>
        <w:t xml:space="preserve">Daarnaast bleek het migratiegedeelte onvolledig: het controleerde op de kolom </w:t>
      </w:r>
      <w:r>
        <w:rPr>
          <w:rFonts w:ascii="Consolas" w:hAnsi="Consolas"/>
        </w:rPr>
        <w:t>eenheid</w:t>
      </w:r>
      <w:r>
        <w:t xml:space="preserve">, maar voegde daarna </w:t>
      </w:r>
      <w:r>
        <w:rPr>
          <w:rFonts w:ascii="Consolas" w:hAnsi="Consolas"/>
        </w:rPr>
        <w:t>prijs_cent</w:t>
      </w:r>
      <w:r>
        <w:t xml:space="preserve"> toe. Er zijn twee aparte controles nodig, één voor </w:t>
      </w:r>
      <w:r>
        <w:rPr>
          <w:rFonts w:ascii="Consolas" w:hAnsi="Consolas"/>
        </w:rPr>
        <w:t>prijs_cent</w:t>
      </w:r>
      <w:r>
        <w:t xml:space="preserve"> en één voor </w:t>
      </w:r>
      <w:r>
        <w:rPr>
          <w:rFonts w:ascii="Consolas" w:hAnsi="Consolas"/>
        </w:rPr>
        <w:t>eenheid</w:t>
      </w:r>
      <w:r>
        <w:t>.</w:t>
      </w:r>
    </w:p>
    <w:p>
      <w:pPr>
        <w:pStyle w:val="Heading3"/>
      </w:pPr>
      <w:r>
        <w:t>Wat heb ik ermee gedaan?</w:t>
      </w:r>
    </w:p>
    <w:p>
      <w:r>
        <w:t>Ik vervang zelf de foutieve tabeldefinitie en de onvolledige migratie door de gecorrigeerde code uit de chat. Daarna voer ik dezelfde databasecontrole opnieuw uit.</w:t>
      </w:r>
    </w:p>
    <w:p>
      <w:pPr>
        <w:pStyle w:val="Heading3"/>
      </w:pPr>
      <w:r>
        <w:t>Controle</w:t>
      </w:r>
    </w:p>
    <w:p>
      <w:r>
        <w:t xml:space="preserve">De fout is onafhankelijk gereproduceerd met </w:t>
      </w:r>
      <w:r>
        <w:rPr>
          <w:rFonts w:ascii="Consolas" w:hAnsi="Consolas"/>
        </w:rPr>
        <w:t>node --env-file=.env -e "require('./database')"</w:t>
      </w:r>
      <w:r>
        <w:t xml:space="preserve">. De opdracht stopte consequent met exitcode 1 en dezelfde SQLite-melding </w:t>
      </w:r>
      <w:r>
        <w:rPr>
          <w:rFonts w:ascii="Consolas" w:hAnsi="Consolas"/>
        </w:rPr>
        <w:t>near "voorraad": syntax error</w:t>
      </w:r>
      <w:r>
        <w:t>.</w:t>
      </w:r>
    </w:p>
    <w:p>
      <w:pPr>
        <w:pStyle w:val="Heading3"/>
      </w:pPr>
      <w:r>
        <w:t>Eigen beslissing</w:t>
      </w:r>
    </w:p>
    <w:p>
      <w:r>
        <w:t>Ik verwijder de bestaande database niet. De migratie controleert eerst welke kolommen al bestaan, zodat bestaande product- en accountgegevens behouden blijven.</w:t>
      </w:r>
    </w:p>
    <w:p>
      <w:pPr>
        <w:pStyle w:val="Heading2"/>
      </w:pPr>
      <w:r>
        <w:t>Interactie 76 - Prijs en verkoopeenheid aan de producten-API toegevoegd</w:t>
      </w:r>
    </w:p>
    <w:p>
      <w:r>
        <w:rPr>
          <w:b/>
        </w:rPr>
        <w:t>Datum:</w:t>
      </w:r>
      <w:r>
        <w:t xml:space="preserve"> 2 september 2026</w:t>
      </w:r>
    </w:p>
    <w:p>
      <w:r>
        <w:rPr>
          <w:b/>
        </w:rPr>
        <w:t>AI-tool:</w:t>
      </w:r>
      <w:r>
        <w:t xml:space="preserve"> Codex</w:t>
      </w:r>
    </w:p>
    <w:p>
      <w:r>
        <w:rPr>
          <w:b/>
        </w:rPr>
        <w:t>Onderwerp:</w:t>
      </w:r>
      <w:r>
        <w:t xml:space="preserve"> Stap 20E2 controleren</w:t>
      </w:r>
    </w:p>
    <w:p>
      <w:pPr>
        <w:pStyle w:val="Heading3"/>
      </w:pPr>
      <w:r>
        <w:t>Volledige prompt van de student</w:t>
      </w:r>
    </w:p>
    <w:p>
      <w:pPr>
        <w:ind w:left="360"/>
      </w:pPr>
      <w:r>
        <w:rPr>
          <w:i/>
        </w:rPr>
        <w:t>20E2 klaar.</w:t>
      </w:r>
    </w:p>
    <w:p>
      <w:pPr>
        <w:pStyle w:val="Heading3"/>
      </w:pPr>
      <w:r>
        <w:t>Antwoord en advies van AI</w:t>
      </w:r>
    </w:p>
    <w:p>
      <w:r>
        <w:t>Codex controleerde of de publieke productenroute de nieuwe velden terugstuurt en of een nieuw product via de beveiligde route een prijs in centen en een verkoopeenheid kan ontvangen. Ook zijn de productantwoorden van de voorraad- en beschikbaarheidsroutes gelijkgetrokken.</w:t>
      </w:r>
    </w:p>
    <w:p>
      <w:pPr>
        <w:pStyle w:val="Heading3"/>
      </w:pPr>
      <w:r>
        <w:t>Wat heb ik ermee gedaan?</w:t>
      </w:r>
    </w:p>
    <w:p>
      <w:r>
        <w:t xml:space="preserve">Ik heb </w:t>
      </w:r>
      <w:r>
        <w:rPr>
          <w:rFonts w:ascii="Consolas" w:hAnsi="Consolas"/>
        </w:rPr>
        <w:t>server.js</w:t>
      </w:r>
      <w:r>
        <w:t xml:space="preserve"> uitgebreid zodat </w:t>
      </w:r>
      <w:r>
        <w:rPr>
          <w:rFonts w:ascii="Consolas" w:hAnsi="Consolas"/>
        </w:rPr>
        <w:t>prijs_cent</w:t>
      </w:r>
      <w:r>
        <w:t xml:space="preserve"> en </w:t>
      </w:r>
      <w:r>
        <w:rPr>
          <w:rFonts w:ascii="Consolas" w:hAnsi="Consolas"/>
        </w:rPr>
        <w:t>eenheid</w:t>
      </w:r>
      <w:r>
        <w:t xml:space="preserve"> worden gelezen, gevalideerd, opgeslagen en teruggegeven door de producten-API.</w:t>
      </w:r>
    </w:p>
    <w:p>
      <w:pPr>
        <w:pStyle w:val="Heading3"/>
      </w:pPr>
      <w:r>
        <w:t>Controle</w:t>
      </w:r>
    </w:p>
    <w:p>
      <w:r>
        <w:rPr>
          <w:rFonts w:ascii="Consolas" w:hAnsi="Consolas"/>
        </w:rPr>
        <w:t>npm run check</w:t>
      </w:r>
      <w:r>
        <w:t xml:space="preserve"> slaagde. De draaiende route </w:t>
      </w:r>
      <w:r>
        <w:rPr>
          <w:rFonts w:ascii="Consolas" w:hAnsi="Consolas"/>
        </w:rPr>
        <w:t>GET /api/producten</w:t>
      </w:r>
      <w:r>
        <w:t xml:space="preserve"> gaf HTTP 200 en retourneerde alle zes bestaande producten met </w:t>
      </w:r>
      <w:r>
        <w:rPr>
          <w:rFonts w:ascii="Consolas" w:hAnsi="Consolas"/>
        </w:rPr>
        <w:t>prijs_cent: 0</w:t>
      </w:r>
      <w:r>
        <w:t xml:space="preserve"> en </w:t>
      </w:r>
      <w:r>
        <w:rPr>
          <w:rFonts w:ascii="Consolas" w:hAnsi="Consolas"/>
        </w:rPr>
        <w:t>eenheid: "stuk"</w:t>
      </w:r>
      <w:r>
        <w:t>. De bestaande voorraadgegevens waren behouden.</w:t>
      </w:r>
    </w:p>
    <w:p>
      <w:pPr>
        <w:pStyle w:val="Heading3"/>
      </w:pPr>
      <w:r>
        <w:t>Eigen beslissing</w:t>
      </w:r>
    </w:p>
    <w:p>
      <w:r>
        <w:t>Een nieuw product moet een prijs van minimaal één cent hebben. Bestaande producten houden tijdelijk prijs nul totdat ze via de volgende beheerfunctie een echte prijs krijgen.</w:t>
      </w:r>
    </w:p>
    <w:p>
      <w:pPr>
        <w:pStyle w:val="Heading2"/>
      </w:pPr>
      <w:r>
        <w:t>Interactie 77 - Beveiligde route voor prijswijzigingen toegevoegd</w:t>
      </w:r>
    </w:p>
    <w:p>
      <w:r>
        <w:rPr>
          <w:b/>
        </w:rPr>
        <w:t>Datum:</w:t>
      </w:r>
      <w:r>
        <w:t xml:space="preserve"> 2 september 2026</w:t>
      </w:r>
    </w:p>
    <w:p>
      <w:r>
        <w:rPr>
          <w:b/>
        </w:rPr>
        <w:t>AI-tool:</w:t>
      </w:r>
      <w:r>
        <w:t xml:space="preserve"> Codex</w:t>
      </w:r>
    </w:p>
    <w:p>
      <w:r>
        <w:rPr>
          <w:b/>
        </w:rPr>
        <w:t>Onderwerp:</w:t>
      </w:r>
      <w:r>
        <w:t xml:space="preserve"> Stap 20E3 controleren</w:t>
      </w:r>
    </w:p>
    <w:p>
      <w:pPr>
        <w:pStyle w:val="Heading3"/>
      </w:pPr>
      <w:r>
        <w:t>Volledige prompt van de student</w:t>
      </w:r>
    </w:p>
    <w:p>
      <w:pPr>
        <w:ind w:left="360"/>
      </w:pPr>
      <w:r>
        <w:rPr>
          <w:i/>
        </w:rPr>
        <w:t>20E3 klaar.</w:t>
      </w:r>
    </w:p>
    <w:p>
      <w:pPr>
        <w:pStyle w:val="Heading3"/>
      </w:pPr>
      <w:r>
        <w:t>Antwoord en advies van AI</w:t>
      </w:r>
    </w:p>
    <w:p>
      <w:r>
        <w:t xml:space="preserve">Codex controleerde de nieuwe route </w:t>
      </w:r>
      <w:r>
        <w:rPr>
          <w:rFonts w:ascii="Consolas" w:hAnsi="Consolas"/>
        </w:rPr>
        <w:t>PUT /api/producten/:id/prijs</w:t>
      </w:r>
      <w:r>
        <w:t>. De route valideert het productnummer, de prijs in centen en de verkoopeenheid. Na een geldige wijziging geeft de API het bijgewerkte product terug.</w:t>
      </w:r>
    </w:p>
    <w:p>
      <w:pPr>
        <w:pStyle w:val="Heading3"/>
      </w:pPr>
      <w:r>
        <w:t>Wat heb ik ermee gedaan?</w:t>
      </w:r>
    </w:p>
    <w:p>
      <w:r>
        <w:t>Ik heb een beveiligde API-route toegevoegd waarmee een ingelogde medewerker de prijs en verkoopeenheid van een bestaand product kan wijzigen.</w:t>
      </w:r>
    </w:p>
    <w:p>
      <w:pPr>
        <w:pStyle w:val="Heading3"/>
      </w:pPr>
      <w:r>
        <w:t>Controle</w:t>
      </w:r>
    </w:p>
    <w:p>
      <w:r>
        <w:rPr>
          <w:rFonts w:ascii="Consolas" w:hAnsi="Consolas"/>
        </w:rPr>
        <w:t>npm run check</w:t>
      </w:r>
      <w:r>
        <w:t xml:space="preserve"> slaagde. Een rechtstreeks PUT-verzoek zonder ingelogde sessie gaf HTTP 401. Daarmee is gecontroleerd dat een gast de prijsroute niet kan gebruiken.</w:t>
      </w:r>
    </w:p>
    <w:p>
      <w:pPr>
        <w:pStyle w:val="Heading3"/>
      </w:pPr>
      <w:r>
        <w:t>Eigen beslissing</w:t>
      </w:r>
    </w:p>
    <w:p>
      <w:r>
        <w:t>De route wijzigt prijs en verkoopeenheid samen. Zo kan geen onduidelijke combinatie ontstaan, zoals een nieuwe prijs die per ongeluk bij de oude eenheid blijft staan.</w:t>
      </w:r>
    </w:p>
    <w:p>
      <w:pPr>
        <w:pStyle w:val="Heading2"/>
      </w:pPr>
      <w:r>
        <w:t>Interactie 78 - Stap 20E4A gecontroleerd</w:t>
      </w:r>
    </w:p>
    <w:p>
      <w:r>
        <w:rPr>
          <w:b/>
        </w:rPr>
        <w:t>Datum:</w:t>
      </w:r>
      <w:r>
        <w:t xml:space="preserve"> 2 september 2026</w:t>
      </w:r>
    </w:p>
    <w:p>
      <w:r>
        <w:rPr>
          <w:b/>
        </w:rPr>
        <w:t>AI-tool:</w:t>
      </w:r>
      <w:r>
        <w:t xml:space="preserve"> Codex</w:t>
      </w:r>
    </w:p>
    <w:p>
      <w:r>
        <w:rPr>
          <w:b/>
        </w:rPr>
        <w:t>Onderwerp:</w:t>
      </w:r>
      <w:r>
        <w:t xml:space="preserve"> Prijsvelden in het formulier voor nieuwe producten</w:t>
      </w:r>
    </w:p>
    <w:p>
      <w:pPr>
        <w:pStyle w:val="Heading3"/>
      </w:pPr>
      <w:r>
        <w:t>Volledige prompt van de student</w:t>
      </w:r>
    </w:p>
    <w:p>
      <w:pPr>
        <w:ind w:left="360"/>
      </w:pPr>
      <w:r>
        <w:rPr>
          <w:i/>
        </w:rPr>
        <w:t>20E4A.</w:t>
      </w:r>
    </w:p>
    <w:p>
      <w:pPr>
        <w:pStyle w:val="Heading3"/>
      </w:pPr>
      <w:r>
        <w:t>Antwoord en advies van AI</w:t>
      </w:r>
    </w:p>
    <w:p>
      <w:r>
        <w:t xml:space="preserve">Codex controleerde de nieuwe HTML-velden, JavaScript-koppeling, API-data en CSS-indeling. Het toevoegen van Eieren was gelukt met voorraad 12, prijs 35 cent en eenheid </w:t>
      </w:r>
      <w:r>
        <w:rPr>
          <w:rFonts w:ascii="Consolas" w:hAnsi="Consolas"/>
        </w:rPr>
        <w:t>stuk</w:t>
      </w:r>
      <w:r>
        <w:t xml:space="preserve">. Er werden nog twee kleine invoerfouten gevonden: de minimumprijs stond op 10 cent in plaats van 1 cent en na het resetten werd </w:t>
      </w:r>
      <w:r>
        <w:rPr>
          <w:rFonts w:ascii="Consolas" w:hAnsi="Consolas"/>
        </w:rPr>
        <w:t>stuk</w:t>
      </w:r>
      <w:r>
        <w:t xml:space="preserve"> aan het prijsveld toegewezen in plaats van aan het eenheidsveld.</w:t>
      </w:r>
    </w:p>
    <w:p>
      <w:pPr>
        <w:pStyle w:val="Heading3"/>
      </w:pPr>
      <w:r>
        <w:t>Wat heb ik ermee gedaan?</w:t>
      </w:r>
    </w:p>
    <w:p>
      <w:r>
        <w:t>Ik pas de twee betreffende regels zelf aan en test daarna of het formulier weer met prijs en eenheid klaarstaat voor een volgend product.</w:t>
      </w:r>
    </w:p>
    <w:p>
      <w:pPr>
        <w:pStyle w:val="Heading3"/>
      </w:pPr>
      <w:r>
        <w:t>Controle</w:t>
      </w:r>
    </w:p>
    <w:p>
      <w:r>
        <w:rPr>
          <w:rFonts w:ascii="Consolas" w:hAnsi="Consolas"/>
        </w:rPr>
        <w:t>npm run check</w:t>
      </w:r>
      <w:r>
        <w:t xml:space="preserve"> slaagde. De database bevatte het nieuwe product Eieren met de juiste waarden. De CSS gebruikt twee kolommen, een volledige brede toevoegknop en schakelt op kleine schermen terug naar één kolom.</w:t>
      </w:r>
    </w:p>
    <w:p>
      <w:pPr>
        <w:pStyle w:val="Heading3"/>
      </w:pPr>
      <w:r>
        <w:t>Eigen beslissing</w:t>
      </w:r>
    </w:p>
    <w:p>
      <w:r>
        <w:t>Ik rond een deelstap pas af nadat ook het opnieuw gebruiken van het formulier goed staat. Zo wordt niet alleen de eerste invoer, maar ook een volgende productinvoer correct verwerkt.</w:t>
      </w:r>
    </w:p>
    <w:p>
      <w:pPr>
        <w:pStyle w:val="Heading2"/>
      </w:pPr>
      <w:r>
        <w:t>Interactie 80 - Productprijzen op de beheerpagina getoond</w:t>
      </w:r>
    </w:p>
    <w:p>
      <w:r>
        <w:rPr>
          <w:b/>
        </w:rPr>
        <w:t>Datum:</w:t>
      </w:r>
      <w:r>
        <w:t xml:space="preserve"> 2 september 2026</w:t>
      </w:r>
    </w:p>
    <w:p>
      <w:r>
        <w:rPr>
          <w:b/>
        </w:rPr>
        <w:t>AI-tool:</w:t>
      </w:r>
      <w:r>
        <w:t xml:space="preserve"> Codex</w:t>
      </w:r>
    </w:p>
    <w:p>
      <w:r>
        <w:rPr>
          <w:b/>
        </w:rPr>
        <w:t>Onderwerp:</w:t>
      </w:r>
      <w:r>
        <w:t xml:space="preserve"> Stap 20E4B controleren</w:t>
      </w:r>
    </w:p>
    <w:p>
      <w:pPr>
        <w:pStyle w:val="Heading3"/>
      </w:pPr>
      <w:r>
        <w:t>Volledige prompt van de student</w:t>
      </w:r>
    </w:p>
    <w:p>
      <w:pPr>
        <w:ind w:left="360"/>
      </w:pPr>
      <w:r>
        <w:rPr>
          <w:i/>
        </w:rPr>
        <w:t>20E4B klaar.</w:t>
      </w:r>
    </w:p>
    <w:p>
      <w:pPr>
        <w:pStyle w:val="Heading3"/>
      </w:pPr>
      <w:r>
        <w:t>Antwoord en advies van AI</w:t>
      </w:r>
    </w:p>
    <w:p>
      <w:r>
        <w:t xml:space="preserve">Codex controleerde de prijsweergave in de beheerkaarten. Eurocenten worden met </w:t>
      </w:r>
      <w:r>
        <w:rPr>
          <w:rFonts w:ascii="Consolas" w:hAnsi="Consolas"/>
        </w:rPr>
        <w:t>Intl.NumberFormat</w:t>
      </w:r>
      <w:r>
        <w:t xml:space="preserve"> omgezet naar Nederlandse eurobedragen. Een bestaand product met prijs nul toont duidelijk dat de prijs nog niet is ingesteld.</w:t>
      </w:r>
    </w:p>
    <w:p>
      <w:pPr>
        <w:pStyle w:val="Heading3"/>
      </w:pPr>
      <w:r>
        <w:t>Wat heb ik ermee gedaan?</w:t>
      </w:r>
    </w:p>
    <w:p>
      <w:r>
        <w:t>Ik heb op iedere beheerkaart een prijsregel toegevoegd. Eieren wordt bijvoorbeeld weergegeven als EUR 0,35 per stuk.</w:t>
      </w:r>
    </w:p>
    <w:p>
      <w:pPr>
        <w:pStyle w:val="Heading3"/>
      </w:pPr>
      <w:r>
        <w:t>Controle</w:t>
      </w:r>
    </w:p>
    <w:p>
      <w:r>
        <w:rPr>
          <w:rFonts w:ascii="Consolas" w:hAnsi="Consolas"/>
        </w:rPr>
        <w:t>npm run check</w:t>
      </w:r>
      <w:r>
        <w:t xml:space="preserve"> slaagde. De prijsregel wordt met </w:t>
      </w:r>
      <w:r>
        <w:rPr>
          <w:rFonts w:ascii="Consolas" w:hAnsi="Consolas"/>
        </w:rPr>
        <w:t>textContent</w:t>
      </w:r>
      <w:r>
        <w:t xml:space="preserve"> opgebouwd en staat direct na de voorraadregel in iedere productkaart. De bijbehorende CSS-regel is aanwezig.</w:t>
      </w:r>
    </w:p>
    <w:p>
      <w:pPr>
        <w:pStyle w:val="Heading3"/>
      </w:pPr>
      <w:r>
        <w:t>Eigen beslissing</w:t>
      </w:r>
    </w:p>
    <w:p>
      <w:r>
        <w:t xml:space="preserve">Ik behandel prijs nul als tijdelijke migratiewaarde en niet als een gratis product. Daarom toont de beheerpagina bij nul </w:t>
      </w:r>
      <w:r>
        <w:rPr>
          <w:rFonts w:ascii="Consolas" w:hAnsi="Consolas"/>
        </w:rPr>
        <w:t>Prijs: nog niet ingesteld</w:t>
      </w:r>
      <w:r>
        <w:t>.</w:t>
      </w:r>
    </w:p>
    <w:p>
      <w:pPr>
        <w:pStyle w:val="Heading2"/>
      </w:pPr>
      <w:r>
        <w:t>Interactie 79 - Stap 20E4A definitief afgerond</w:t>
      </w:r>
    </w:p>
    <w:p>
      <w:r>
        <w:rPr>
          <w:b/>
        </w:rPr>
        <w:t>Datum:</w:t>
      </w:r>
      <w:r>
        <w:t xml:space="preserve"> 2 september 2026</w:t>
      </w:r>
    </w:p>
    <w:p>
      <w:r>
        <w:rPr>
          <w:b/>
        </w:rPr>
        <w:t>AI-tool:</w:t>
      </w:r>
      <w:r>
        <w:t xml:space="preserve"> Codex</w:t>
      </w:r>
    </w:p>
    <w:p>
      <w:r>
        <w:rPr>
          <w:b/>
        </w:rPr>
        <w:t>Onderwerp:</w:t>
      </w:r>
      <w:r>
        <w:t xml:space="preserve"> Correcties aan het formulier opnieuw controleren</w:t>
      </w:r>
    </w:p>
    <w:p>
      <w:pPr>
        <w:pStyle w:val="Heading3"/>
      </w:pPr>
      <w:r>
        <w:t>Volledige prompt van de student</w:t>
      </w:r>
    </w:p>
    <w:p>
      <w:pPr>
        <w:ind w:left="360"/>
      </w:pPr>
      <w:r>
        <w:rPr>
          <w:i/>
        </w:rPr>
        <w:t>20E4A opnieuw klaar.</w:t>
      </w:r>
    </w:p>
    <w:p>
      <w:pPr>
        <w:pStyle w:val="Heading3"/>
      </w:pPr>
      <w:r>
        <w:t>Antwoord en advies van AI</w:t>
      </w:r>
    </w:p>
    <w:p>
      <w:r>
        <w:t xml:space="preserve">Codex controleerde opnieuw de twee eerder gevonden regels. Het prijsveld accepteert nu bedragen vanaf één cent en na het toevoegen wordt het eenheidsveld correct teruggezet naar </w:t>
      </w:r>
      <w:r>
        <w:rPr>
          <w:rFonts w:ascii="Consolas" w:hAnsi="Consolas"/>
        </w:rPr>
        <w:t>stuk</w:t>
      </w:r>
      <w:r>
        <w:t>.</w:t>
      </w:r>
    </w:p>
    <w:p>
      <w:pPr>
        <w:pStyle w:val="Heading3"/>
      </w:pPr>
      <w:r>
        <w:t>Wat heb ik ermee gedaan?</w:t>
      </w:r>
    </w:p>
    <w:p>
      <w:r>
        <w:t>Ik heb de minimumwaarde van het prijsveld gecorrigeerd en de resetregel aan het juiste invoerveld gekoppeld.</w:t>
      </w:r>
    </w:p>
    <w:p>
      <w:pPr>
        <w:pStyle w:val="Heading3"/>
      </w:pPr>
      <w:r>
        <w:t>Controle</w:t>
      </w:r>
    </w:p>
    <w:p>
      <w:r>
        <w:rPr>
          <w:rFonts w:ascii="Consolas" w:hAnsi="Consolas"/>
        </w:rPr>
        <w:t>npm run check</w:t>
      </w:r>
      <w:r>
        <w:t xml:space="preserve"> slaagde. De HTML bevat </w:t>
      </w:r>
      <w:r>
        <w:rPr>
          <w:rFonts w:ascii="Consolas" w:hAnsi="Consolas"/>
        </w:rPr>
        <w:t>min="0.01"</w:t>
      </w:r>
      <w:r>
        <w:t xml:space="preserve">, de JavaScript-code gebruikt </w:t>
      </w:r>
      <w:r>
        <w:rPr>
          <w:rFonts w:ascii="Consolas" w:hAnsi="Consolas"/>
        </w:rPr>
        <w:t>producteenheidInvoer.value = "stuk"</w:t>
      </w:r>
      <w:r>
        <w:t xml:space="preserve"> en Eieren staat nog steeds in de database met voorraad 12, prijs 35 cent en eenheid </w:t>
      </w:r>
      <w:r>
        <w:rPr>
          <w:rFonts w:ascii="Consolas" w:hAnsi="Consolas"/>
        </w:rPr>
        <w:t>stuk</w:t>
      </w:r>
      <w:r>
        <w:t>.</w:t>
      </w:r>
    </w:p>
    <w:p>
      <w:pPr>
        <w:pStyle w:val="Heading3"/>
      </w:pPr>
      <w:r>
        <w:t>Eigen beslissing</w:t>
      </w:r>
    </w:p>
    <w:p>
      <w:r>
        <w:t>Ik ga nu eerst de prijs leesbaar op iedere beheerkaart tonen. Daarna voeg ik in een afzonderlijke deelstap het wijzigingsformulier toe, zodat ieder codeonderdeel klein en controleerbaar blijft.</w:t>
      </w:r>
    </w:p>
    <w:p>
      <w:pPr>
        <w:pStyle w:val="Heading2"/>
      </w:pPr>
      <w:r>
        <w:t>Interactie 75 - Stap 20E1 gecontroleerd en afgerond</w:t>
      </w:r>
    </w:p>
    <w:p>
      <w:r>
        <w:rPr>
          <w:b/>
        </w:rPr>
        <w:t>Datum:</w:t>
      </w:r>
      <w:r>
        <w:t xml:space="preserve"> 2 september 2026</w:t>
      </w:r>
    </w:p>
    <w:p>
      <w:r>
        <w:rPr>
          <w:b/>
        </w:rPr>
        <w:t>AI-tool:</w:t>
      </w:r>
      <w:r>
        <w:t xml:space="preserve"> Codex</w:t>
      </w:r>
    </w:p>
    <w:p>
      <w:r>
        <w:rPr>
          <w:b/>
        </w:rPr>
        <w:t>Onderwerp:</w:t>
      </w:r>
      <w:r>
        <w:t xml:space="preserve"> Productprijs en verkoopeenheid aan SQLite toevoegen</w:t>
      </w:r>
    </w:p>
    <w:p>
      <w:pPr>
        <w:pStyle w:val="Heading3"/>
      </w:pPr>
      <w:r>
        <w:t>Volledige prompt van de student</w:t>
      </w:r>
    </w:p>
    <w:p>
      <w:pPr>
        <w:ind w:left="360"/>
      </w:pPr>
      <w:r>
        <w:rPr>
          <w:i/>
        </w:rPr>
        <w:t>20E1 klaar.</w:t>
      </w:r>
    </w:p>
    <w:p>
      <w:pPr>
        <w:pStyle w:val="Heading3"/>
      </w:pPr>
      <w:r>
        <w:t>Antwoord en advies van AI</w:t>
      </w:r>
    </w:p>
    <w:p>
      <w:r>
        <w:t xml:space="preserve">Codex controleerde de JavaScript-syntax, de nieuwe databasestructuur en de bestaande productgegevens. De kolommen </w:t>
      </w:r>
      <w:r>
        <w:rPr>
          <w:rFonts w:ascii="Consolas" w:hAnsi="Consolas"/>
        </w:rPr>
        <w:t>prijs_cent</w:t>
      </w:r>
      <w:r>
        <w:t xml:space="preserve"> en </w:t>
      </w:r>
      <w:r>
        <w:rPr>
          <w:rFonts w:ascii="Consolas" w:hAnsi="Consolas"/>
        </w:rPr>
        <w:t>eenheid</w:t>
      </w:r>
      <w:r>
        <w:t xml:space="preserve"> zijn correct aanwezig. De volgende stap is om deze gegevens via de producten-API te lezen en bij nieuwe producten op te slaan.</w:t>
      </w:r>
    </w:p>
    <w:p>
      <w:pPr>
        <w:pStyle w:val="Heading3"/>
      </w:pPr>
      <w:r>
        <w:t>Wat heb ik ermee gedaan?</w:t>
      </w:r>
    </w:p>
    <w:p>
      <w:r>
        <w:t xml:space="preserve">Ik heb de tabel </w:t>
      </w:r>
      <w:r>
        <w:rPr>
          <w:rFonts w:ascii="Consolas" w:hAnsi="Consolas"/>
        </w:rPr>
        <w:t>producten</w:t>
      </w:r>
      <w:r>
        <w:t xml:space="preserve"> uitgebreid en een veilige migratie toegevoegd voor een database die al bestond. Bestaande producten kregen voorlopig de standaardwaarden 0 cent en </w:t>
      </w:r>
      <w:r>
        <w:rPr>
          <w:rFonts w:ascii="Consolas" w:hAnsi="Consolas"/>
        </w:rPr>
        <w:t>stuk</w:t>
      </w:r>
      <w:r>
        <w:t>.</w:t>
      </w:r>
    </w:p>
    <w:p>
      <w:pPr>
        <w:pStyle w:val="Heading3"/>
      </w:pPr>
      <w:r>
        <w:t>Controle</w:t>
      </w:r>
    </w:p>
    <w:p>
      <w:r>
        <w:rPr>
          <w:rFonts w:ascii="Consolas" w:hAnsi="Consolas"/>
        </w:rPr>
        <w:t>npm run check</w:t>
      </w:r>
      <w:r>
        <w:t xml:space="preserve"> slaagde. Een rechtstreekse databasequery gaf alle zes bestaande producten terug met hun bestaande voorraad, plus de nieuwe kolommen </w:t>
      </w:r>
      <w:r>
        <w:rPr>
          <w:rFonts w:ascii="Consolas" w:hAnsi="Consolas"/>
        </w:rPr>
        <w:t>prijs_cent</w:t>
      </w:r>
      <w:r>
        <w:t xml:space="preserve"> en </w:t>
      </w:r>
      <w:r>
        <w:rPr>
          <w:rFonts w:ascii="Consolas" w:hAnsi="Consolas"/>
        </w:rPr>
        <w:t>eenheid</w:t>
      </w:r>
      <w:r>
        <w:t>. Er zijn geen producten of medewerkers verwijderd.</w:t>
      </w:r>
    </w:p>
    <w:p>
      <w:pPr>
        <w:pStyle w:val="Heading3"/>
      </w:pPr>
      <w:r>
        <w:t>Eigen beslissing</w:t>
      </w:r>
    </w:p>
    <w:p>
      <w:r>
        <w:t xml:space="preserve">Ik bewaar geld als een geheel aantal eurocenten. Hierdoor is bijvoorbeeld EUR 1,80 gelijk aan </w:t>
      </w:r>
      <w:r>
        <w:rPr>
          <w:rFonts w:ascii="Consolas" w:hAnsi="Consolas"/>
        </w:rPr>
        <w:t>180</w:t>
      </w:r>
      <w:r>
        <w:t xml:space="preserve"> in de database en ontstaan geen afrondingsfouten met kommagetallen.</w:t>
      </w:r>
    </w:p>
    <w:p>
      <w:pPr>
        <w:pStyle w:val="Heading2"/>
      </w:pPr>
      <w:r>
        <w:t>Interactie 81 - Functie voor prijswijziging gecontroleerd</w:t>
      </w:r>
    </w:p>
    <w:p>
      <w:r>
        <w:rPr>
          <w:b/>
        </w:rPr>
        <w:t>Datum:</w:t>
      </w:r>
      <w:r>
        <w:t xml:space="preserve"> 2 september 2026</w:t>
      </w:r>
    </w:p>
    <w:p>
      <w:r>
        <w:rPr>
          <w:b/>
        </w:rPr>
        <w:t>AI-tool:</w:t>
      </w:r>
      <w:r>
        <w:t xml:space="preserve"> Codex</w:t>
      </w:r>
    </w:p>
    <w:p>
      <w:r>
        <w:rPr>
          <w:b/>
        </w:rPr>
        <w:t>Onderwerp:</w:t>
      </w:r>
      <w:r>
        <w:t xml:space="preserve"> Stap 20E4C1 afronden</w:t>
      </w:r>
    </w:p>
    <w:p>
      <w:pPr>
        <w:pStyle w:val="Heading3"/>
      </w:pPr>
      <w:r>
        <w:t>Volledige prompt van de student</w:t>
      </w:r>
    </w:p>
    <w:p>
      <w:pPr>
        <w:ind w:left="360"/>
      </w:pPr>
      <w:r>
        <w:rPr>
          <w:i/>
        </w:rPr>
        <w:t>20E4C1 klaar.</w:t>
      </w:r>
    </w:p>
    <w:p>
      <w:pPr>
        <w:pStyle w:val="Heading3"/>
      </w:pPr>
      <w:r>
        <w:t>Antwoord en advies van AI</w:t>
      </w:r>
    </w:p>
    <w:p>
      <w:r>
        <w:t>Codex controleerde de functie die vanuit de beheerpagina een nieuwe prijs en verkoopeenheid naar de beveiligde API-route stuurt. Bij de eerste controle werden een afwijkende hoofdletter in de functienaam en ontbrekende spaties in de succesmelding gevonden. De student heeft deze gecorrigeerd.</w:t>
      </w:r>
    </w:p>
    <w:p>
      <w:pPr>
        <w:pStyle w:val="Heading3"/>
      </w:pPr>
      <w:r>
        <w:t>Wat heb ik ermee gedaan?</w:t>
      </w:r>
    </w:p>
    <w:p>
      <w:r>
        <w:t xml:space="preserve">Ik gebruik nu consequent de functienaam </w:t>
      </w:r>
      <w:r>
        <w:rPr>
          <w:rFonts w:ascii="Consolas" w:hAnsi="Consolas"/>
        </w:rPr>
        <w:t>stelPrijsIn</w:t>
      </w:r>
      <w:r>
        <w:t>. De succesmelding toont de productnaam, correct geformatteerde europrijs en verkoopeenheid met leesbare spaties.</w:t>
      </w:r>
    </w:p>
    <w:p>
      <w:pPr>
        <w:pStyle w:val="Heading3"/>
      </w:pPr>
      <w:r>
        <w:t>Controle</w:t>
      </w:r>
    </w:p>
    <w:p>
      <w:r>
        <w:t xml:space="preserve">Na de correcties slaagde </w:t>
      </w:r>
      <w:r>
        <w:rPr>
          <w:rFonts w:ascii="Consolas" w:hAnsi="Consolas"/>
        </w:rPr>
        <w:t>npm run check</w:t>
      </w:r>
      <w:r>
        <w:t xml:space="preserve">. De functie verstuurt </w:t>
      </w:r>
      <w:r>
        <w:rPr>
          <w:rFonts w:ascii="Consolas" w:hAnsi="Consolas"/>
        </w:rPr>
        <w:t>prijs_cent</w:t>
      </w:r>
      <w:r>
        <w:t xml:space="preserve"> en </w:t>
      </w:r>
      <w:r>
        <w:rPr>
          <w:rFonts w:ascii="Consolas" w:hAnsi="Consolas"/>
        </w:rPr>
        <w:t>eenheid</w:t>
      </w:r>
      <w:r>
        <w:t xml:space="preserve"> met een PUT-verzoek naar </w:t>
      </w:r>
      <w:r>
        <w:rPr>
          <w:rFonts w:ascii="Consolas" w:hAnsi="Consolas"/>
        </w:rPr>
        <w:t>/api/producten/:id/prijs</w:t>
      </w:r>
      <w:r>
        <w:t xml:space="preserve"> en gebruikt de bestaande veilige JSON-foutafhandeling.</w:t>
      </w:r>
    </w:p>
    <w:p>
      <w:pPr>
        <w:pStyle w:val="Heading3"/>
      </w:pPr>
      <w:r>
        <w:t>Eigen beslissing</w:t>
      </w:r>
    </w:p>
    <w:p>
      <w:r>
        <w:t>Ik houd het versturen van de prijs en het maken van het formulier als twee kleine onderdelen. Daardoor kan ieder onderdeel afzonderlijk op fouten worden gecontroleerd.</w:t>
      </w:r>
    </w:p>
    <w:p>
      <w:pPr>
        <w:pStyle w:val="Heading2"/>
      </w:pPr>
      <w:r>
        <w:t>Interactie 82 - Prijsformulier voor bestaande producten onderzocht</w:t>
      </w:r>
    </w:p>
    <w:p>
      <w:r>
        <w:rPr>
          <w:b/>
        </w:rPr>
        <w:t>Datum:</w:t>
      </w:r>
      <w:r>
        <w:t xml:space="preserve"> 3 september 2026</w:t>
      </w:r>
    </w:p>
    <w:p>
      <w:r>
        <w:rPr>
          <w:b/>
        </w:rPr>
        <w:t>AI-tool:</w:t>
      </w:r>
      <w:r>
        <w:t xml:space="preserve"> Codex</w:t>
      </w:r>
    </w:p>
    <w:p>
      <w:r>
        <w:rPr>
          <w:b/>
        </w:rPr>
        <w:t>Onderwerp:</w:t>
      </w:r>
      <w:r>
        <w:t xml:space="preserve"> Controleren waarom bestaande producten geen prijs leken te kunnen krijgen</w:t>
      </w:r>
    </w:p>
    <w:p>
      <w:pPr>
        <w:pStyle w:val="Heading3"/>
      </w:pPr>
      <w:r>
        <w:t>Volledige prompt van de student</w:t>
      </w:r>
    </w:p>
    <w:p>
      <w:pPr>
        <w:ind w:left="360"/>
      </w:pPr>
      <w:r>
        <w:rPr>
          <w:i/>
        </w:rPr>
        <w:t>Ik weet niet of het klaar is. Ik kan bestaande producten geen prijs geven of ik weet niet hoe dat moet. Kan jij het zelf controleren?</w:t>
      </w:r>
    </w:p>
    <w:p>
      <w:pPr>
        <w:pStyle w:val="Heading3"/>
      </w:pPr>
      <w:r>
        <w:t>Antwoord en advies van AI</w:t>
      </w:r>
    </w:p>
    <w:p>
      <w:r>
        <w:t>Codex controleerde de JavaScript-syntax, de formulierfunctie, de aanroep vanuit iedere productkaart, de submit-handler, de CSS en het JavaScript-bestand dat door de draaiende server wordt geleverd. Alle benodigde koppelingen voor het aanpassen van een bestaande prijs waren aanwezig.</w:t>
      </w:r>
    </w:p>
    <w:p>
      <w:pPr>
        <w:pStyle w:val="Heading3"/>
      </w:pPr>
      <w:r>
        <w:t>Wat heb ik ermee gedaan?</w:t>
      </w:r>
    </w:p>
    <w:p>
      <w:r>
        <w:t>Ik heb nog geen broncode gewijzigd, omdat geen codefout is aangetoond. De student voert eerst een harde browserverversing uit en probeert het bestaande formulier met een concreet product.</w:t>
      </w:r>
    </w:p>
    <w:p>
      <w:pPr>
        <w:pStyle w:val="Heading3"/>
      </w:pPr>
      <w:r>
        <w:t>Controle</w:t>
      </w:r>
    </w:p>
    <w:p>
      <w:r>
        <w:rPr>
          <w:rFonts w:ascii="Consolas" w:hAnsi="Consolas"/>
        </w:rPr>
        <w:t>npm run check</w:t>
      </w:r>
      <w:r>
        <w:t xml:space="preserve"> slaagde. Een reproduceerbare controle bevestigde dat </w:t>
      </w:r>
      <w:r>
        <w:rPr>
          <w:rFonts w:ascii="Consolas" w:hAnsi="Consolas"/>
        </w:rPr>
        <w:t>maakPrijsFormulier</w:t>
      </w:r>
      <w:r>
        <w:t xml:space="preserve"> bestaat, voor ieder product wordt aangeroepen en aan de productkaart wordt toegevoegd. De draaiende server leverde eveneens de actuele versie van </w:t>
      </w:r>
      <w:r>
        <w:rPr>
          <w:rFonts w:ascii="Consolas" w:hAnsi="Consolas"/>
        </w:rPr>
        <w:t>beheer.js</w:t>
      </w:r>
      <w:r>
        <w:t xml:space="preserve"> met deze code.</w:t>
      </w:r>
    </w:p>
    <w:p>
      <w:pPr>
        <w:pStyle w:val="Heading3"/>
      </w:pPr>
      <w:r>
        <w:t>Eigen beslissing</w:t>
      </w:r>
    </w:p>
    <w:p>
      <w:r>
        <w:t>Ik verander geen werkende code op basis van alleen onzekerheid over het gebruik. Eerst wordt de zichtbare gebruikersstroom getest. Als die alsnog faalt, wordt de exacte melding of schermafbeelding gebruikt voor verdere diagnose.</w:t>
      </w:r>
    </w:p>
    <w:p>
      <w:pPr>
        <w:pStyle w:val="Heading2"/>
      </w:pPr>
      <w:r>
        <w:t>Interactie 83 - Ontbrekende inhoud van het prijsformulier gevonden</w:t>
      </w:r>
    </w:p>
    <w:p>
      <w:r>
        <w:rPr>
          <w:b/>
        </w:rPr>
        <w:t>Datum:</w:t>
      </w:r>
      <w:r>
        <w:t xml:space="preserve"> 3 september 2026</w:t>
      </w:r>
    </w:p>
    <w:p>
      <w:r>
        <w:rPr>
          <w:b/>
        </w:rPr>
        <w:t>AI-tool:</w:t>
      </w:r>
      <w:r>
        <w:t xml:space="preserve"> Codex</w:t>
      </w:r>
    </w:p>
    <w:p>
      <w:r>
        <w:rPr>
          <w:b/>
        </w:rPr>
        <w:t>Onderwerp:</w:t>
      </w:r>
      <w:r>
        <w:t xml:space="preserve"> Leeg prijsformulier op bestaande productkaarten</w:t>
      </w:r>
    </w:p>
    <w:p>
      <w:pPr>
        <w:pStyle w:val="Heading3"/>
      </w:pPr>
      <w:r>
        <w:t>Volledige prompt van de student</w:t>
      </w:r>
    </w:p>
    <w:p>
      <w:pPr>
        <w:ind w:left="360"/>
      </w:pPr>
      <w:r>
        <w:rPr>
          <w:i/>
        </w:rPr>
        <w:t>De student stuurde een schermafbeelding waarop bij Verse melk wel `Prijs: nog niet ingesteld` stond, maar geen prijsvelden of knop zichtbaar waren.</w:t>
      </w:r>
    </w:p>
    <w:p>
      <w:pPr>
        <w:pStyle w:val="Heading3"/>
      </w:pPr>
      <w:r>
        <w:t>Antwoord en advies van AI</w:t>
      </w:r>
    </w:p>
    <w:p>
      <w:r>
        <w:t xml:space="preserve">Codex vergeleek de schermafbeelding met de volledige functie </w:t>
      </w:r>
      <w:r>
        <w:rPr>
          <w:rFonts w:ascii="Consolas" w:hAnsi="Consolas"/>
        </w:rPr>
        <w:t>maakPrijsFormulier</w:t>
      </w:r>
      <w:r>
        <w:t xml:space="preserve">. De functie maakte </w:t>
      </w:r>
      <w:r>
        <w:rPr>
          <w:rFonts w:ascii="Consolas" w:hAnsi="Consolas"/>
        </w:rPr>
        <w:t>prijsVeld</w:t>
      </w:r>
      <w:r>
        <w:t xml:space="preserve">, </w:t>
      </w:r>
      <w:r>
        <w:rPr>
          <w:rFonts w:ascii="Consolas" w:hAnsi="Consolas"/>
        </w:rPr>
        <w:t>eenheidVeld</w:t>
      </w:r>
      <w:r>
        <w:t xml:space="preserve"> en </w:t>
      </w:r>
      <w:r>
        <w:rPr>
          <w:rFonts w:ascii="Consolas" w:hAnsi="Consolas"/>
        </w:rPr>
        <w:t>knop</w:t>
      </w:r>
      <w:r>
        <w:t xml:space="preserve"> wel aan, maar de regel die deze drie elementen aan </w:t>
      </w:r>
      <w:r>
        <w:rPr>
          <w:rFonts w:ascii="Consolas" w:hAnsi="Consolas"/>
        </w:rPr>
        <w:t>formulier</w:t>
      </w:r>
      <w:r>
        <w:t xml:space="preserve"> toevoegt ontbrak. Daardoor werd een leeg en dus onzichtbaar formulier aan iedere productkaart toegevoegd.</w:t>
      </w:r>
    </w:p>
    <w:p>
      <w:pPr>
        <w:pStyle w:val="Heading3"/>
      </w:pPr>
      <w:r>
        <w:t>Wat heb ik ermee gedaan?</w:t>
      </w:r>
    </w:p>
    <w:p>
      <w:r>
        <w:t xml:space="preserve">Ik voeg zelf </w:t>
      </w:r>
      <w:r>
        <w:rPr>
          <w:rFonts w:ascii="Consolas" w:hAnsi="Consolas"/>
        </w:rPr>
        <w:t>formulier.append(prijsVeld, eenheidVeld, knop);</w:t>
      </w:r>
      <w:r>
        <w:t xml:space="preserve"> toe vóór de submit-handler. Daarna ververs ik de beheerpagina en test ik een bestaande productprijs.</w:t>
      </w:r>
    </w:p>
    <w:p>
      <w:pPr>
        <w:pStyle w:val="Heading3"/>
      </w:pPr>
      <w:r>
        <w:t>Controle</w:t>
      </w:r>
    </w:p>
    <w:p>
      <w:r>
        <w:t xml:space="preserve">Een gerichte, reproduceerbare controle gaf </w:t>
      </w:r>
      <w:r>
        <w:rPr>
          <w:rFonts w:ascii="Consolas" w:hAnsi="Consolas"/>
        </w:rPr>
        <w:t>PRIJSVELDEN_TOEGEVOEGD=false</w:t>
      </w:r>
      <w:r>
        <w:t xml:space="preserve"> en exitcode 1. Daarmee is de exacte oorzaak aangetoond; de eerdere algemene controle keek alleen of het lege formulier aan de productkaart was gekoppeld.</w:t>
      </w:r>
    </w:p>
    <w:p>
      <w:pPr>
        <w:pStyle w:val="Heading3"/>
      </w:pPr>
      <w:r>
        <w:t>Eigen beslissing</w:t>
      </w:r>
    </w:p>
    <w:p>
      <w:r>
        <w:t>Ik gebruik de schermafbeelding als aanvullend bewijs en maak de regressiecontrole specifieker. Een formulier telt pas als aanwezig wanneer ook de twee velden en de knop eraan zijn toegevoegd.</w:t>
      </w:r>
    </w:p>
    <w:p>
      <w:pPr>
        <w:pStyle w:val="Heading2"/>
      </w:pPr>
      <w:r>
        <w:t>Interactie 84 - Prijs wijzigen voor bestaande producten werkt</w:t>
      </w:r>
    </w:p>
    <w:p>
      <w:r>
        <w:rPr>
          <w:b/>
        </w:rPr>
        <w:t>Datum:</w:t>
      </w:r>
      <w:r>
        <w:t xml:space="preserve"> 3 september 2026</w:t>
      </w:r>
    </w:p>
    <w:p>
      <w:r>
        <w:rPr>
          <w:b/>
        </w:rPr>
        <w:t>AI-tool:</w:t>
      </w:r>
      <w:r>
        <w:t xml:space="preserve"> Codex</w:t>
      </w:r>
    </w:p>
    <w:p>
      <w:r>
        <w:rPr>
          <w:b/>
        </w:rPr>
        <w:t>Onderwerp:</w:t>
      </w:r>
      <w:r>
        <w:t xml:space="preserve"> Stap 20E4C2 definitief afronden</w:t>
      </w:r>
    </w:p>
    <w:p>
      <w:pPr>
        <w:pStyle w:val="Heading3"/>
      </w:pPr>
      <w:r>
        <w:t>Volledige prompt van de student</w:t>
      </w:r>
    </w:p>
    <w:p>
      <w:pPr>
        <w:ind w:left="360"/>
      </w:pPr>
      <w:r>
        <w:rPr>
          <w:i/>
        </w:rPr>
        <w:t>Het werkt nu wel.</w:t>
      </w:r>
    </w:p>
    <w:p>
      <w:pPr>
        <w:pStyle w:val="Heading3"/>
      </w:pPr>
      <w:r>
        <w:t>Antwoord en advies van AI</w:t>
      </w:r>
    </w:p>
    <w:p>
      <w:r>
        <w:t>Codex controleerde opnieuw de formulierinhoud, de JavaScript-syntax en de opgeslagen productprijs. Het prijsformulier is nu zichtbaar en kan de prijs en verkoopeenheid van een bestaand product wijzigen.</w:t>
      </w:r>
    </w:p>
    <w:p>
      <w:pPr>
        <w:pStyle w:val="Heading3"/>
      </w:pPr>
      <w:r>
        <w:t>Wat heb ik ermee gedaan?</w:t>
      </w:r>
    </w:p>
    <w:p>
      <w:r>
        <w:t>Ik heb de ontbrekende formulieronderdelen gekoppeld en Verse melk via de beheerpagina ingesteld op EUR 1,80 per liter.</w:t>
      </w:r>
    </w:p>
    <w:p>
      <w:pPr>
        <w:pStyle w:val="Heading3"/>
      </w:pPr>
      <w:r>
        <w:t>Controle</w:t>
      </w:r>
    </w:p>
    <w:p>
      <w:r>
        <w:rPr>
          <w:rFonts w:ascii="Consolas" w:hAnsi="Consolas"/>
        </w:rPr>
        <w:t>npm run check</w:t>
      </w:r>
      <w:r>
        <w:t xml:space="preserve"> slaagde. De specifieke regressiecontrole gaf </w:t>
      </w:r>
      <w:r>
        <w:rPr>
          <w:rFonts w:ascii="Consolas" w:hAnsi="Consolas"/>
        </w:rPr>
        <w:t>PRIJSVELDEN_TOEGEVOEGD=true</w:t>
      </w:r>
      <w:r>
        <w:t xml:space="preserve">. Een rechtstreekse SQLite-query bevestigde voor Verse melk </w:t>
      </w:r>
      <w:r>
        <w:rPr>
          <w:rFonts w:ascii="Consolas" w:hAnsi="Consolas"/>
        </w:rPr>
        <w:t>prijs_cent = 180</w:t>
      </w:r>
      <w:r>
        <w:t xml:space="preserve"> en </w:t>
      </w:r>
      <w:r>
        <w:rPr>
          <w:rFonts w:ascii="Consolas" w:hAnsi="Consolas"/>
        </w:rPr>
        <w:t>eenheid = liter</w:t>
      </w:r>
      <w:r>
        <w:t>.</w:t>
      </w:r>
    </w:p>
    <w:p>
      <w:pPr>
        <w:pStyle w:val="Heading3"/>
      </w:pPr>
      <w:r>
        <w:t>Eigen beslissing</w:t>
      </w:r>
    </w:p>
    <w:p>
      <w:r>
        <w:t>Stap 20E4C2 is pas afgerond nadat niet alleen de zichtbare interface, maar ook de opgeslagen databasewaarde is gecontroleerd.</w:t>
      </w:r>
    </w:p>
    <w:p>
      <w:pPr>
        <w:pStyle w:val="Heading2"/>
      </w:pPr>
      <w:r>
        <w:t>Interactie 85 - Publieke prijsweergave op e-inkformaat gecontroleerd</w:t>
      </w:r>
    </w:p>
    <w:p>
      <w:r>
        <w:rPr>
          <w:b/>
        </w:rPr>
        <w:t>Datum:</w:t>
      </w:r>
      <w:r>
        <w:t xml:space="preserve"> 3 september 2026</w:t>
      </w:r>
    </w:p>
    <w:p>
      <w:r>
        <w:rPr>
          <w:b/>
        </w:rPr>
        <w:t>AI-tool:</w:t>
      </w:r>
      <w:r>
        <w:t xml:space="preserve"> Codex</w:t>
      </w:r>
    </w:p>
    <w:p>
      <w:r>
        <w:rPr>
          <w:b/>
        </w:rPr>
        <w:t>Onderwerp:</w:t>
      </w:r>
      <w:r>
        <w:t xml:space="preserve"> Stap 20E5 technisch en visueel controleren</w:t>
      </w:r>
    </w:p>
    <w:p>
      <w:pPr>
        <w:pStyle w:val="Heading3"/>
      </w:pPr>
      <w:r>
        <w:t>Volledige prompt van de student</w:t>
      </w:r>
    </w:p>
    <w:p>
      <w:pPr>
        <w:ind w:left="360"/>
      </w:pPr>
      <w:r>
        <w:rPr>
          <w:i/>
        </w:rPr>
        <w:t>20E5 klaar.</w:t>
      </w:r>
    </w:p>
    <w:p>
      <w:pPr>
        <w:pStyle w:val="Heading3"/>
      </w:pPr>
      <w:r>
        <w:t>Antwoord en advies van AI</w:t>
      </w:r>
    </w:p>
    <w:p>
      <w:r>
        <w:t>Codex controleerde de prijsformatter, de publieke productopbouw, de CSS, de databasewaarden en een echte browserrender op 1024 bij 600 pixels. Alle zeven producten en hun prijsregels pasten zonder scrollen. In de render werd wel een lege zwarte verbindingsbalk ontdekt.</w:t>
      </w:r>
    </w:p>
    <w:p>
      <w:pPr>
        <w:pStyle w:val="Heading3"/>
      </w:pPr>
      <w:r>
        <w:t>Wat heb ik ermee gedaan?</w:t>
      </w:r>
    </w:p>
    <w:p>
      <w:r>
        <w:t xml:space="preserve">Ik pas zelf de CSS-selector voor de verbindingsstatus aan van </w:t>
      </w:r>
      <w:r>
        <w:rPr>
          <w:rFonts w:ascii="Consolas" w:hAnsi="Consolas"/>
        </w:rPr>
        <w:t>.verbindingsstatus.empty</w:t>
      </w:r>
      <w:r>
        <w:t xml:space="preserve"> naar </w:t>
      </w:r>
      <w:r>
        <w:rPr>
          <w:rFonts w:ascii="Consolas" w:hAnsi="Consolas"/>
        </w:rPr>
        <w:t>.verbindingsstatus:empty</w:t>
      </w:r>
      <w:r>
        <w:t>. Daardoor wordt de statusbalk verborgen wanneer hij geen tekst bevat en blijft hij zichtbaar bij een echte verbindingsfout.</w:t>
      </w:r>
    </w:p>
    <w:p>
      <w:pPr>
        <w:pStyle w:val="Heading3"/>
      </w:pPr>
      <w:r>
        <w:t>Controle</w:t>
      </w:r>
    </w:p>
    <w:p>
      <w:r>
        <w:rPr>
          <w:rFonts w:ascii="Consolas" w:hAnsi="Consolas"/>
        </w:rPr>
        <w:t>npm run check</w:t>
      </w:r>
      <w:r>
        <w:t xml:space="preserve"> slaagde. De database bevatte de ingestelde prijzen voor Eieren, IJsjes, Verse melk en Verse yoghurt. Een headless Edge-render op 1024 bij 600 pixels toonde alle zeven productkaarten zonder scrollen, maar ook het onbedoelde lege zwarte vlak.</w:t>
      </w:r>
    </w:p>
    <w:p>
      <w:pPr>
        <w:pStyle w:val="Heading3"/>
      </w:pPr>
      <w:r>
        <w:t>Eigen beslissing</w:t>
      </w:r>
    </w:p>
    <w:p>
      <w:r>
        <w:t xml:space="preserve">Ik rond 20E5 nog niet definitief af zolang de lege statusbalk schermruimte inneemt. De </w:t>
      </w:r>
      <w:r>
        <w:rPr>
          <w:rFonts w:ascii="Consolas" w:hAnsi="Consolas"/>
        </w:rPr>
        <w:t>:empty</w:t>
      </w:r>
      <w:r>
        <w:t>-selector lost dit op zonder extra JavaScript en behoudt de foutmelding wanneer er wel tekst is.</w:t>
      </w:r>
    </w:p>
    <w:p>
      <w:pPr>
        <w:pStyle w:val="Heading2"/>
      </w:pPr>
      <w:r>
        <w:t>Interactie 86 - CSS-selector voor lege status opnieuw gecontroleerd</w:t>
      </w:r>
    </w:p>
    <w:p>
      <w:r>
        <w:rPr>
          <w:b/>
        </w:rPr>
        <w:t>Datum:</w:t>
      </w:r>
      <w:r>
        <w:t xml:space="preserve"> 3 september 2026</w:t>
      </w:r>
    </w:p>
    <w:p>
      <w:r>
        <w:rPr>
          <w:b/>
        </w:rPr>
        <w:t>AI-tool:</w:t>
      </w:r>
      <w:r>
        <w:t xml:space="preserve"> Codex</w:t>
      </w:r>
    </w:p>
    <w:p>
      <w:r>
        <w:rPr>
          <w:b/>
        </w:rPr>
        <w:t>Onderwerp:</w:t>
      </w:r>
      <w:r>
        <w:t xml:space="preserve"> Stap 20E5 opnieuw beoordelen</w:t>
      </w:r>
    </w:p>
    <w:p>
      <w:pPr>
        <w:pStyle w:val="Heading3"/>
      </w:pPr>
      <w:r>
        <w:t>Volledige prompt van de student</w:t>
      </w:r>
    </w:p>
    <w:p>
      <w:pPr>
        <w:ind w:left="360"/>
      </w:pPr>
      <w:r>
        <w:rPr>
          <w:i/>
        </w:rPr>
        <w:t>20E5 klaar.</w:t>
      </w:r>
    </w:p>
    <w:p>
      <w:pPr>
        <w:pStyle w:val="Heading3"/>
      </w:pPr>
      <w:r>
        <w:t>Antwoord en advies van AI</w:t>
      </w:r>
    </w:p>
    <w:p>
      <w:r>
        <w:t xml:space="preserve">Codex voerde opnieuw de syntaxcontrole en een gerichte controle op de CSS-selector uit. De code bevatte </w:t>
      </w:r>
      <w:r>
        <w:rPr>
          <w:rFonts w:ascii="Consolas" w:hAnsi="Consolas"/>
        </w:rPr>
        <w:t>.verbindingsstatus::after</w:t>
      </w:r>
      <w:r>
        <w:t xml:space="preserve"> in plaats van </w:t>
      </w:r>
      <w:r>
        <w:rPr>
          <w:rFonts w:ascii="Consolas" w:hAnsi="Consolas"/>
        </w:rPr>
        <w:t>.verbindingsstatus:empty</w:t>
      </w:r>
      <w:r>
        <w:t xml:space="preserve">. </w:t>
      </w:r>
      <w:r>
        <w:rPr>
          <w:rFonts w:ascii="Consolas" w:hAnsi="Consolas"/>
        </w:rPr>
        <w:t>::after</w:t>
      </w:r>
      <w:r>
        <w:t xml:space="preserve"> selecteert een pseudo-element na de status en verbergt de lege statusbalk daarom niet.</w:t>
      </w:r>
    </w:p>
    <w:p>
      <w:pPr>
        <w:pStyle w:val="Heading3"/>
      </w:pPr>
      <w:r>
        <w:t>Wat heb ik ermee gedaan?</w:t>
      </w:r>
    </w:p>
    <w:p>
      <w:r>
        <w:t xml:space="preserve">Ik vervang zelf </w:t>
      </w:r>
      <w:r>
        <w:rPr>
          <w:rFonts w:ascii="Consolas" w:hAnsi="Consolas"/>
        </w:rPr>
        <w:t>::after</w:t>
      </w:r>
      <w:r>
        <w:t xml:space="preserve"> door </w:t>
      </w:r>
      <w:r>
        <w:rPr>
          <w:rFonts w:ascii="Consolas" w:hAnsi="Consolas"/>
        </w:rPr>
        <w:t>:empty</w:t>
      </w:r>
      <w:r>
        <w:t xml:space="preserve"> en laat de accolade en </w:t>
      </w:r>
      <w:r>
        <w:rPr>
          <w:rFonts w:ascii="Consolas" w:hAnsi="Consolas"/>
        </w:rPr>
        <w:t>display: none</w:t>
      </w:r>
      <w:r>
        <w:t xml:space="preserve"> ongewijzigd.</w:t>
      </w:r>
    </w:p>
    <w:p>
      <w:pPr>
        <w:pStyle w:val="Heading3"/>
      </w:pPr>
      <w:r>
        <w:t>Controle</w:t>
      </w:r>
    </w:p>
    <w:p>
      <w:r>
        <w:rPr>
          <w:rFonts w:ascii="Consolas" w:hAnsi="Consolas"/>
        </w:rPr>
        <w:t>npm run check</w:t>
      </w:r>
      <w:r>
        <w:t xml:space="preserve"> slaagde, maar de specifieke controle gaf </w:t>
      </w:r>
      <w:r>
        <w:rPr>
          <w:rFonts w:ascii="Consolas" w:hAnsi="Consolas"/>
        </w:rPr>
        <w:t>JUISTE_EMPTY_SELECTOR=False</w:t>
      </w:r>
      <w:r>
        <w:t xml:space="preserve"> en exitcode 1. Daarom is 20E5 nog niet definitief afgerond.</w:t>
      </w:r>
    </w:p>
    <w:p>
      <w:pPr>
        <w:pStyle w:val="Heading3"/>
      </w:pPr>
      <w:r>
        <w:t>Eigen beslissing</w:t>
      </w:r>
    </w:p>
    <w:p>
      <w:r>
        <w:t>Ik markeer een visuele correctie niet als gereed op basis van geldige JavaScript-syntax. De relevante CSS-selector moet eveneens aantoonbaar correct zijn en opnieuw in de browser worden gerenderd.</w:t>
      </w:r>
    </w:p>
    <w:p>
      <w:pPr>
        <w:pStyle w:val="Heading2"/>
      </w:pPr>
      <w:r>
        <w:t>Interactie 87 - Selector bevatte nog `after` in plaats van `empty`</w:t>
      </w:r>
    </w:p>
    <w:p>
      <w:r>
        <w:rPr>
          <w:b/>
        </w:rPr>
        <w:t>Datum:</w:t>
      </w:r>
      <w:r>
        <w:t xml:space="preserve"> 3 september 2026</w:t>
      </w:r>
    </w:p>
    <w:p>
      <w:r>
        <w:rPr>
          <w:b/>
        </w:rPr>
        <w:t>AI-tool:</w:t>
      </w:r>
      <w:r>
        <w:t xml:space="preserve"> Codex</w:t>
      </w:r>
    </w:p>
    <w:p>
      <w:r>
        <w:rPr>
          <w:b/>
        </w:rPr>
        <w:t>Onderwerp:</w:t>
      </w:r>
      <w:r>
        <w:t xml:space="preserve"> Tweede hercontrole van stap 20E5</w:t>
      </w:r>
    </w:p>
    <w:p>
      <w:pPr>
        <w:pStyle w:val="Heading3"/>
      </w:pPr>
      <w:r>
        <w:t>Volledige prompt van de student</w:t>
      </w:r>
    </w:p>
    <w:p>
      <w:pPr>
        <w:ind w:left="360"/>
      </w:pPr>
      <w:r>
        <w:rPr>
          <w:i/>
        </w:rPr>
        <w:t>Klaar.</w:t>
      </w:r>
    </w:p>
    <w:p>
      <w:pPr>
        <w:pStyle w:val="Heading3"/>
      </w:pPr>
      <w:r>
        <w:t>Antwoord en advies van AI</w:t>
      </w:r>
    </w:p>
    <w:p>
      <w:r>
        <w:t xml:space="preserve">Codex controleerde het opgeslagen CSS-bestand opnieuw. De selector was veranderd van </w:t>
      </w:r>
      <w:r>
        <w:rPr>
          <w:rFonts w:ascii="Consolas" w:hAnsi="Consolas"/>
        </w:rPr>
        <w:t>.verbindingsstatus::after</w:t>
      </w:r>
      <w:r>
        <w:t xml:space="preserve"> naar </w:t>
      </w:r>
      <w:r>
        <w:rPr>
          <w:rFonts w:ascii="Consolas" w:hAnsi="Consolas"/>
        </w:rPr>
        <w:t>.verbindingsstatus:after</w:t>
      </w:r>
      <w:r>
        <w:t xml:space="preserve">, maar het woord </w:t>
      </w:r>
      <w:r>
        <w:rPr>
          <w:rFonts w:ascii="Consolas" w:hAnsi="Consolas"/>
        </w:rPr>
        <w:t>after</w:t>
      </w:r>
      <w:r>
        <w:t xml:space="preserve"> moest worden vervangen door </w:t>
      </w:r>
      <w:r>
        <w:rPr>
          <w:rFonts w:ascii="Consolas" w:hAnsi="Consolas"/>
        </w:rPr>
        <w:t>empty</w:t>
      </w:r>
      <w:r>
        <w:t>.</w:t>
      </w:r>
    </w:p>
    <w:p>
      <w:pPr>
        <w:pStyle w:val="Heading3"/>
      </w:pPr>
      <w:r>
        <w:t>Wat heb ik ermee gedaan?</w:t>
      </w:r>
    </w:p>
    <w:p>
      <w:r>
        <w:t xml:space="preserve">Ik vervang zelf de volledige selectorregel door </w:t>
      </w:r>
      <w:r>
        <w:rPr>
          <w:rFonts w:ascii="Consolas" w:hAnsi="Consolas"/>
        </w:rPr>
        <w:t>.verbindingsstatus:empty {</w:t>
      </w:r>
      <w:r>
        <w:t xml:space="preserve"> en laat de inhoud van de regel ongewijzigd.</w:t>
      </w:r>
    </w:p>
    <w:p>
      <w:pPr>
        <w:pStyle w:val="Heading3"/>
      </w:pPr>
      <w:r>
        <w:t>Controle</w:t>
      </w:r>
    </w:p>
    <w:p>
      <w:r>
        <w:rPr>
          <w:rFonts w:ascii="Consolas" w:hAnsi="Consolas"/>
        </w:rPr>
        <w:t>npm run check</w:t>
      </w:r>
      <w:r>
        <w:t xml:space="preserve"> slaagde, maar de gerichte selectorcontrole gaf opnieuw </w:t>
      </w:r>
      <w:r>
        <w:rPr>
          <w:rFonts w:ascii="Consolas" w:hAnsi="Consolas"/>
        </w:rPr>
        <w:t>JUISTE_EMPTY_SELECTOR=False</w:t>
      </w:r>
      <w:r>
        <w:t xml:space="preserve">. Regel 148 van </w:t>
      </w:r>
      <w:r>
        <w:rPr>
          <w:rFonts w:ascii="Consolas" w:hAnsi="Consolas"/>
        </w:rPr>
        <w:t>style.css</w:t>
      </w:r>
      <w:r>
        <w:t xml:space="preserve"> bevatte aantoonbaar </w:t>
      </w:r>
      <w:r>
        <w:rPr>
          <w:rFonts w:ascii="Consolas" w:hAnsi="Consolas"/>
        </w:rPr>
        <w:t>.verbindingsstatus:after {</w:t>
      </w:r>
      <w:r>
        <w:t>.</w:t>
      </w:r>
    </w:p>
    <w:p>
      <w:pPr>
        <w:pStyle w:val="Heading3"/>
      </w:pPr>
      <w:r>
        <w:t>Eigen beslissing</w:t>
      </w:r>
    </w:p>
    <w:p>
      <w:r>
        <w:t xml:space="preserve">Ik kopieer nu de volledige correcte regel in plaats van alleen het aantal dubbele punten te wijzigen. Daarmee voorkom ik dat het verkeerde pseudo-element </w:t>
      </w:r>
      <w:r>
        <w:rPr>
          <w:rFonts w:ascii="Consolas" w:hAnsi="Consolas"/>
        </w:rPr>
        <w:t>after</w:t>
      </w:r>
      <w:r>
        <w:t xml:space="preserve"> blijft staan.</w:t>
      </w:r>
    </w:p>
    <w:p>
      <w:pPr>
        <w:pStyle w:val="Heading2"/>
      </w:pPr>
      <w:r>
        <w:t>Interactie 88 - Stap 20E5 definitief afgerond</w:t>
      </w:r>
    </w:p>
    <w:p>
      <w:r>
        <w:rPr>
          <w:b/>
        </w:rPr>
        <w:t>Datum:</w:t>
      </w:r>
      <w:r>
        <w:t xml:space="preserve"> 3 september 2026</w:t>
      </w:r>
    </w:p>
    <w:p>
      <w:r>
        <w:rPr>
          <w:b/>
        </w:rPr>
        <w:t>AI-tool:</w:t>
      </w:r>
      <w:r>
        <w:t xml:space="preserve"> Codex</w:t>
      </w:r>
    </w:p>
    <w:p>
      <w:r>
        <w:rPr>
          <w:b/>
        </w:rPr>
        <w:t>Onderwerp:</w:t>
      </w:r>
      <w:r>
        <w:t xml:space="preserve"> Publieke prijsweergave en e-inkindeling definitief controleren</w:t>
      </w:r>
    </w:p>
    <w:p>
      <w:pPr>
        <w:pStyle w:val="Heading3"/>
      </w:pPr>
      <w:r>
        <w:t>Volledige prompt van de student</w:t>
      </w:r>
    </w:p>
    <w:p>
      <w:pPr>
        <w:ind w:left="360"/>
      </w:pPr>
      <w:r>
        <w:rPr>
          <w:i/>
        </w:rPr>
        <w:t>Klaar.</w:t>
      </w:r>
    </w:p>
    <w:p>
      <w:pPr>
        <w:pStyle w:val="Heading3"/>
      </w:pPr>
      <w:r>
        <w:t>Antwoord en advies van AI</w:t>
      </w:r>
    </w:p>
    <w:p>
      <w:r>
        <w:t>Codex voerde na de selectorcorrectie opnieuw de volledige syntaxcontrole en een verse browserrender op 1024 bij 600 pixels uit. De lege zwarte verbindingsbalk was verdwenen en de zeven productkaarten bleven volledig zichtbaar.</w:t>
      </w:r>
    </w:p>
    <w:p>
      <w:pPr>
        <w:pStyle w:val="Heading3"/>
      </w:pPr>
      <w:r>
        <w:t>Wat heb ik ermee gedaan?</w:t>
      </w:r>
    </w:p>
    <w:p>
      <w:r>
        <w:t xml:space="preserve">Ik heb de lege verbindingsstatus met </w:t>
      </w:r>
      <w:r>
        <w:rPr>
          <w:rFonts w:ascii="Consolas" w:hAnsi="Consolas"/>
        </w:rPr>
        <w:t>.verbindingsstatus:empty</w:t>
      </w:r>
      <w:r>
        <w:t xml:space="preserve"> verborgen. De publieke pagina toont per product de Nederlandse europrijs en verkoopeenheid, of </w:t>
      </w:r>
      <w:r>
        <w:rPr>
          <w:rFonts w:ascii="Consolas" w:hAnsi="Consolas"/>
        </w:rPr>
        <w:t>Prijs nog niet bekend</w:t>
      </w:r>
      <w:r>
        <w:t xml:space="preserve"> wanneer nog geen prijs is ingesteld.</w:t>
      </w:r>
    </w:p>
    <w:p>
      <w:pPr>
        <w:pStyle w:val="Heading3"/>
      </w:pPr>
      <w:r>
        <w:t>Controle</w:t>
      </w:r>
    </w:p>
    <w:p>
      <w:r>
        <w:rPr>
          <w:rFonts w:ascii="Consolas" w:hAnsi="Consolas"/>
        </w:rPr>
        <w:t>npm run check</w:t>
      </w:r>
      <w:r>
        <w:t xml:space="preserve"> slaagde, de gerichte controle gaf </w:t>
      </w:r>
      <w:r>
        <w:rPr>
          <w:rFonts w:ascii="Consolas" w:hAnsi="Consolas"/>
        </w:rPr>
        <w:t>JUISTE_EMPTY_SELECTOR=True</w:t>
      </w:r>
      <w:r>
        <w:t xml:space="preserve"> en de nieuwe Edge-render liet alle zeven producten zonder scrollen zien op 1024 bij 600 pixels. De tijdelijke browserprofielen in de projectmap zijn na controle verwijderd.</w:t>
      </w:r>
    </w:p>
    <w:p>
      <w:pPr>
        <w:pStyle w:val="Heading3"/>
      </w:pPr>
      <w:r>
        <w:t>Eigen beslissing</w:t>
      </w:r>
    </w:p>
    <w:p>
      <w:r>
        <w:t>Stap 20E5 is definitief afgerond op basis van zowel technische als visuele controle. De volgende uitbreiding is de wijzigingshistorie.</w:t>
      </w:r>
    </w:p>
    <w:p>
      <w:pPr>
        <w:pStyle w:val="Heading2"/>
      </w:pPr>
      <w:r>
        <w:t>Interactie 89 - Databasetabel voor wijzigingshistorie afgerond</w:t>
      </w:r>
    </w:p>
    <w:p>
      <w:r>
        <w:rPr>
          <w:b/>
        </w:rPr>
        <w:t>Datum:</w:t>
      </w:r>
      <w:r>
        <w:t xml:space="preserve"> 3 september 2026</w:t>
      </w:r>
    </w:p>
    <w:p>
      <w:r>
        <w:rPr>
          <w:b/>
        </w:rPr>
        <w:t>AI-tool:</w:t>
      </w:r>
      <w:r>
        <w:t xml:space="preserve"> Codex</w:t>
      </w:r>
    </w:p>
    <w:p>
      <w:r>
        <w:rPr>
          <w:b/>
        </w:rPr>
        <w:t>Onderwerp:</w:t>
      </w:r>
      <w:r>
        <w:t xml:space="preserve"> Stap 20F1 controleren</w:t>
      </w:r>
    </w:p>
    <w:p>
      <w:pPr>
        <w:pStyle w:val="Heading3"/>
      </w:pPr>
      <w:r>
        <w:t>Volledige prompt van de student</w:t>
      </w:r>
    </w:p>
    <w:p>
      <w:pPr>
        <w:ind w:left="360"/>
      </w:pPr>
      <w:r>
        <w:rPr>
          <w:i/>
        </w:rPr>
        <w:t>20F1 klaar.</w:t>
      </w:r>
    </w:p>
    <w:p>
      <w:pPr>
        <w:pStyle w:val="Heading3"/>
      </w:pPr>
      <w:r>
        <w:t>Antwoord en advies van AI</w:t>
      </w:r>
    </w:p>
    <w:p>
      <w:r>
        <w:t xml:space="preserve">Codex controleerde de nieuwe tabel </w:t>
      </w:r>
      <w:r>
        <w:rPr>
          <w:rFonts w:ascii="Consolas" w:hAnsi="Consolas"/>
        </w:rPr>
        <w:t>wijzigingen</w:t>
      </w:r>
      <w:r>
        <w:t>, de JavaScript-syntax en de foreign-keyinstelling van SQLite. De tabel kan productwijzigingen koppelen aan zowel een bestaand product als de ingelogde medewerker.</w:t>
      </w:r>
    </w:p>
    <w:p>
      <w:pPr>
        <w:pStyle w:val="Heading3"/>
      </w:pPr>
      <w:r>
        <w:t>Wat heb ik ermee gedaan?</w:t>
      </w:r>
    </w:p>
    <w:p>
      <w:r>
        <w:t xml:space="preserve">Ik heb foreign-keycontrole ingeschakeld en de tabel </w:t>
      </w:r>
      <w:r>
        <w:rPr>
          <w:rFonts w:ascii="Consolas" w:hAnsi="Consolas"/>
        </w:rPr>
        <w:t>wijzigingen</w:t>
      </w:r>
      <w:r>
        <w:t xml:space="preserve"> toegevoegd met product, medewerker, wijzigingssoort, oude waarde, nieuwe waarde en tijdstip.</w:t>
      </w:r>
    </w:p>
    <w:p>
      <w:pPr>
        <w:pStyle w:val="Heading3"/>
      </w:pPr>
      <w:r>
        <w:t>Controle</w:t>
      </w:r>
    </w:p>
    <w:p>
      <w:r>
        <w:rPr>
          <w:rFonts w:ascii="Consolas" w:hAnsi="Consolas"/>
        </w:rPr>
        <w:t>npm run check</w:t>
      </w:r>
      <w:r>
        <w:t xml:space="preserve"> slaagde. </w:t>
      </w:r>
      <w:r>
        <w:rPr>
          <w:rFonts w:ascii="Consolas" w:hAnsi="Consolas"/>
        </w:rPr>
        <w:t>PRAGMA table_info(wijzigingen)</w:t>
      </w:r>
      <w:r>
        <w:t xml:space="preserve"> gaf alle zeven verwachte kolommen. </w:t>
      </w:r>
      <w:r>
        <w:rPr>
          <w:rFonts w:ascii="Consolas" w:hAnsi="Consolas"/>
        </w:rPr>
        <w:t>PRAGMA foreign_key_list(wijzigingen)</w:t>
      </w:r>
      <w:r>
        <w:t xml:space="preserve"> gaf koppelingen naar </w:t>
      </w:r>
      <w:r>
        <w:rPr>
          <w:rFonts w:ascii="Consolas" w:hAnsi="Consolas"/>
        </w:rPr>
        <w:t>producten</w:t>
      </w:r>
      <w:r>
        <w:t xml:space="preserve"> en </w:t>
      </w:r>
      <w:r>
        <w:rPr>
          <w:rFonts w:ascii="Consolas" w:hAnsi="Consolas"/>
        </w:rPr>
        <w:t>medewerkers</w:t>
      </w:r>
      <w:r>
        <w:t xml:space="preserve">, en </w:t>
      </w:r>
      <w:r>
        <w:rPr>
          <w:rFonts w:ascii="Consolas" w:hAnsi="Consolas"/>
        </w:rPr>
        <w:t>PRAGMA foreign_keys</w:t>
      </w:r>
      <w:r>
        <w:t xml:space="preserve"> gaf waarde 1.</w:t>
      </w:r>
    </w:p>
    <w:p>
      <w:pPr>
        <w:pStyle w:val="Heading3"/>
      </w:pPr>
      <w:r>
        <w:t>Eigen beslissing</w:t>
      </w:r>
    </w:p>
    <w:p>
      <w:r>
        <w:t>De geschiedenis bewaart alleen productbeheeracties. De toegestane soorten zijn product toevoegen, voorraad wijzigen, prijs wijzigen en beschikbaarheid wijzigen.</w:t>
      </w:r>
    </w:p>
    <w:p>
      <w:pPr>
        <w:pStyle w:val="Heading2"/>
      </w:pPr>
      <w:r>
        <w:t>Interactie 90 - Opslagfunctie voor historie gecontroleerd</w:t>
      </w:r>
    </w:p>
    <w:p>
      <w:r>
        <w:rPr>
          <w:b/>
        </w:rPr>
        <w:t>Datum:</w:t>
      </w:r>
      <w:r>
        <w:t xml:space="preserve"> 3 september 2026</w:t>
      </w:r>
    </w:p>
    <w:p>
      <w:r>
        <w:rPr>
          <w:b/>
        </w:rPr>
        <w:t>AI-tool:</w:t>
      </w:r>
      <w:r>
        <w:t xml:space="preserve"> Codex</w:t>
      </w:r>
    </w:p>
    <w:p>
      <w:r>
        <w:rPr>
          <w:b/>
        </w:rPr>
        <w:t>Onderwerp:</w:t>
      </w:r>
      <w:r>
        <w:t xml:space="preserve"> Stap 20F2 controleren</w:t>
      </w:r>
    </w:p>
    <w:p>
      <w:pPr>
        <w:pStyle w:val="Heading3"/>
      </w:pPr>
      <w:r>
        <w:t>Volledige prompt van de student</w:t>
      </w:r>
    </w:p>
    <w:p>
      <w:pPr>
        <w:ind w:left="360"/>
      </w:pPr>
      <w:r>
        <w:rPr>
          <w:i/>
        </w:rPr>
        <w:t>20F2 klaar.</w:t>
      </w:r>
    </w:p>
    <w:p>
      <w:pPr>
        <w:pStyle w:val="Heading3"/>
      </w:pPr>
      <w:r>
        <w:t>Antwoord en advies van AI</w:t>
      </w:r>
    </w:p>
    <w:p>
      <w:r>
        <w:t xml:space="preserve">Codex controleerde de voorbereide INSERT-query en de functie die één wijziging opslaat. De inhoud was correct, maar de functienaam stond als </w:t>
      </w:r>
      <w:r>
        <w:rPr>
          <w:rFonts w:ascii="Consolas" w:hAnsi="Consolas"/>
        </w:rPr>
        <w:t>registreerWijzigingen</w:t>
      </w:r>
      <w:r>
        <w:t xml:space="preserve"> in het meervoud. De geplande aanroepen gebruiken de enkelvoudige naam </w:t>
      </w:r>
      <w:r>
        <w:rPr>
          <w:rFonts w:ascii="Consolas" w:hAnsi="Consolas"/>
        </w:rPr>
        <w:t>registreerWijziging</w:t>
      </w:r>
      <w:r>
        <w:t>.</w:t>
      </w:r>
    </w:p>
    <w:p>
      <w:pPr>
        <w:pStyle w:val="Heading3"/>
      </w:pPr>
      <w:r>
        <w:t>Wat heb ik ermee gedaan?</w:t>
      </w:r>
    </w:p>
    <w:p>
      <w:r>
        <w:t xml:space="preserve">Ik verander zelf alleen de functienaam naar </w:t>
      </w:r>
      <w:r>
        <w:rPr>
          <w:rFonts w:ascii="Consolas" w:hAnsi="Consolas"/>
        </w:rPr>
        <w:t>registreerWijziging</w:t>
      </w:r>
      <w:r>
        <w:t>. De SQL-query en parameters blijven hetzelfde.</w:t>
      </w:r>
    </w:p>
    <w:p>
      <w:pPr>
        <w:pStyle w:val="Heading3"/>
      </w:pPr>
      <w:r>
        <w:t>Controle</w:t>
      </w:r>
    </w:p>
    <w:p>
      <w:r>
        <w:rPr>
          <w:rFonts w:ascii="Consolas" w:hAnsi="Consolas"/>
        </w:rPr>
        <w:t>npm run check</w:t>
      </w:r>
      <w:r>
        <w:t xml:space="preserve"> slaagde en de tabel bevatte nog nul regels, omdat de functie nog niet wordt aangeroepen. De broncontrole toonde de afwijkende functienaam op regel 58 van </w:t>
      </w:r>
      <w:r>
        <w:rPr>
          <w:rFonts w:ascii="Consolas" w:hAnsi="Consolas"/>
        </w:rPr>
        <w:t>server.js</w:t>
      </w:r>
      <w:r>
        <w:t>.</w:t>
      </w:r>
    </w:p>
    <w:p>
      <w:pPr>
        <w:pStyle w:val="Heading3"/>
      </w:pPr>
      <w:r>
        <w:t>Eigen beslissing</w:t>
      </w:r>
    </w:p>
    <w:p>
      <w:r>
        <w:t xml:space="preserve">Ik gebruik de enkelvoudige naam omdat iedere functieaanroep precies één geschiedenisregel vastlegt. Dit voorkomt een toekomstige </w:t>
      </w:r>
      <w:r>
        <w:rPr>
          <w:rFonts w:ascii="Consolas" w:hAnsi="Consolas"/>
        </w:rPr>
        <w:t>ReferenceError</w:t>
      </w:r>
      <w:r>
        <w:t xml:space="preserve"> en houdt de naam gelijk aan het domeinbegrip </w:t>
      </w:r>
      <w:r>
        <w:rPr>
          <w:rFonts w:ascii="Consolas" w:hAnsi="Consolas"/>
        </w:rPr>
        <w:t>Wijziging</w:t>
      </w:r>
      <w:r>
        <w:t>.</w:t>
      </w:r>
    </w:p>
    <w:p>
      <w:pPr>
        <w:pStyle w:val="Heading2"/>
      </w:pPr>
      <w:r>
        <w:t>Interactie 91 - Centrale opslagfunctie voor historie afgerond</w:t>
      </w:r>
    </w:p>
    <w:p>
      <w:r>
        <w:rPr>
          <w:b/>
        </w:rPr>
        <w:t>Datum:</w:t>
      </w:r>
      <w:r>
        <w:t xml:space="preserve"> 3 september 2026</w:t>
      </w:r>
    </w:p>
    <w:p>
      <w:r>
        <w:rPr>
          <w:b/>
        </w:rPr>
        <w:t>AI-tool:</w:t>
      </w:r>
      <w:r>
        <w:t xml:space="preserve"> Codex</w:t>
      </w:r>
    </w:p>
    <w:p>
      <w:r>
        <w:rPr>
          <w:b/>
        </w:rPr>
        <w:t>Onderwerp:</w:t>
      </w:r>
      <w:r>
        <w:t xml:space="preserve"> Stap 20F2 definitief controleren</w:t>
      </w:r>
    </w:p>
    <w:p>
      <w:pPr>
        <w:pStyle w:val="Heading3"/>
      </w:pPr>
      <w:r>
        <w:t>Volledige prompt van de student</w:t>
      </w:r>
    </w:p>
    <w:p>
      <w:pPr>
        <w:ind w:left="360"/>
      </w:pPr>
      <w:r>
        <w:rPr>
          <w:i/>
        </w:rPr>
        <w:t>20F2 klaar.</w:t>
      </w:r>
    </w:p>
    <w:p>
      <w:pPr>
        <w:pStyle w:val="Heading3"/>
      </w:pPr>
      <w:r>
        <w:t>Antwoord en advies van AI</w:t>
      </w:r>
    </w:p>
    <w:p>
      <w:r>
        <w:t>Codex controleerde de gecorrigeerde functienaam, de voorbereide INSERT-query en de vijf parameters waarmee één geschiedenisregel wordt opgeslagen.</w:t>
      </w:r>
    </w:p>
    <w:p>
      <w:pPr>
        <w:pStyle w:val="Heading3"/>
      </w:pPr>
      <w:r>
        <w:t>Wat heb ik ermee gedaan?</w:t>
      </w:r>
    </w:p>
    <w:p>
      <w:r>
        <w:t xml:space="preserve">Ik heb de centrale functie </w:t>
      </w:r>
      <w:r>
        <w:rPr>
          <w:rFonts w:ascii="Consolas" w:hAnsi="Consolas"/>
        </w:rPr>
        <w:t>registreerWijziging</w:t>
      </w:r>
      <w:r>
        <w:t xml:space="preserve"> klaarstaan. De functie zet oude en nieuwe waarden om naar tekst en bewaart een ontbrekende oude waarde als </w:t>
      </w:r>
      <w:r>
        <w:rPr>
          <w:rFonts w:ascii="Consolas" w:hAnsi="Consolas"/>
        </w:rPr>
        <w:t>NULL</w:t>
      </w:r>
      <w:r>
        <w:t>.</w:t>
      </w:r>
    </w:p>
    <w:p>
      <w:pPr>
        <w:pStyle w:val="Heading3"/>
      </w:pPr>
      <w:r>
        <w:t>Controle</w:t>
      </w:r>
    </w:p>
    <w:p>
      <w:r>
        <w:rPr>
          <w:rFonts w:ascii="Consolas" w:hAnsi="Consolas"/>
        </w:rPr>
        <w:t>npm run check</w:t>
      </w:r>
      <w:r>
        <w:t xml:space="preserve"> slaagde. De broncode bevatte de enkelvoudige functienaam en de tabel </w:t>
      </w:r>
      <w:r>
        <w:rPr>
          <w:rFonts w:ascii="Consolas" w:hAnsi="Consolas"/>
        </w:rPr>
        <w:t>wijzigingen</w:t>
      </w:r>
      <w:r>
        <w:t xml:space="preserve"> bevatte nog nul regels, zoals verwacht voordat een productroute de functie aanroept.</w:t>
      </w:r>
    </w:p>
    <w:p>
      <w:pPr>
        <w:pStyle w:val="Heading3"/>
      </w:pPr>
      <w:r>
        <w:t>Eigen beslissing</w:t>
      </w:r>
    </w:p>
    <w:p>
      <w:r>
        <w:t>Alle productroutes gaan dezelfde centrale functie gebruiken. Daardoor blijft het formaat van geschiedenisregels consequent en staat de databasequery maar op één plaats.</w:t>
      </w:r>
    </w:p>
    <w:p>
      <w:pPr>
        <w:pStyle w:val="Heading2"/>
      </w:pPr>
      <w:r>
        <w:t>Interactie 92 - Product toevoegen wordt in historie geregistreerd</w:t>
      </w:r>
    </w:p>
    <w:p>
      <w:r>
        <w:rPr>
          <w:b/>
        </w:rPr>
        <w:t>Datum:</w:t>
      </w:r>
      <w:r>
        <w:t xml:space="preserve"> 3 september 2026</w:t>
      </w:r>
    </w:p>
    <w:p>
      <w:r>
        <w:rPr>
          <w:b/>
        </w:rPr>
        <w:t>AI-tool:</w:t>
      </w:r>
      <w:r>
        <w:t xml:space="preserve"> Codex</w:t>
      </w:r>
    </w:p>
    <w:p>
      <w:r>
        <w:rPr>
          <w:b/>
        </w:rPr>
        <w:t>Onderwerp:</w:t>
      </w:r>
      <w:r>
        <w:t xml:space="preserve"> Stap 20F3A controleren</w:t>
      </w:r>
    </w:p>
    <w:p>
      <w:pPr>
        <w:pStyle w:val="Heading3"/>
      </w:pPr>
      <w:r>
        <w:t>Volledige prompt van de student</w:t>
      </w:r>
    </w:p>
    <w:p>
      <w:pPr>
        <w:ind w:left="360"/>
      </w:pPr>
      <w:r>
        <w:rPr>
          <w:i/>
        </w:rPr>
        <w:t>De databasequery toont één geschiedenisregel voor product 9 en medewerker 1, met soort `product_toegevoegd`, oude waarde null en nieuwe waarde `Voorraad 10, 125 cent per fles`. Is dit goed? Ik denk van wel, dus 20F3A klaar.</w:t>
      </w:r>
    </w:p>
    <w:p>
      <w:pPr>
        <w:pStyle w:val="Heading3"/>
      </w:pPr>
      <w:r>
        <w:t>Antwoord en advies van AI</w:t>
      </w:r>
    </w:p>
    <w:p>
      <w:r>
        <w:t>Codex controleerde de geschiedenisregel onafhankelijk met een query die ook de productnaam en gebruikersnaam via joins ophaalt. Water was correct gekoppeld aan medewerker1 en de opgeslagen beginsituatie kwam overeen met het toegevoegde product.</w:t>
      </w:r>
    </w:p>
    <w:p>
      <w:pPr>
        <w:pStyle w:val="Heading3"/>
      </w:pPr>
      <w:r>
        <w:t>Wat heb ik ermee gedaan?</w:t>
      </w:r>
    </w:p>
    <w:p>
      <w:r>
        <w:t xml:space="preserve">Ik heb na het toevoegen van een product een aanroep naar </w:t>
      </w:r>
      <w:r>
        <w:rPr>
          <w:rFonts w:ascii="Consolas" w:hAnsi="Consolas"/>
        </w:rPr>
        <w:t>registreerWijziging</w:t>
      </w:r>
      <w:r>
        <w:t xml:space="preserve"> geplaatst. Daardoor ontstaat automatisch een geschiedenisregel met soort </w:t>
      </w:r>
      <w:r>
        <w:rPr>
          <w:rFonts w:ascii="Consolas" w:hAnsi="Consolas"/>
        </w:rPr>
        <w:t>product_toegevoegd</w:t>
      </w:r>
      <w:r>
        <w:t>.</w:t>
      </w:r>
    </w:p>
    <w:p>
      <w:pPr>
        <w:pStyle w:val="Heading3"/>
      </w:pPr>
      <w:r>
        <w:t>Controle</w:t>
      </w:r>
    </w:p>
    <w:p>
      <w:r>
        <w:rPr>
          <w:rFonts w:ascii="Consolas" w:hAnsi="Consolas"/>
        </w:rPr>
        <w:t>npm run check</w:t>
      </w:r>
      <w:r>
        <w:t xml:space="preserve"> slaagde. De onafhankelijke controle gaf </w:t>
      </w:r>
      <w:r>
        <w:rPr>
          <w:rFonts w:ascii="Consolas" w:hAnsi="Consolas"/>
        </w:rPr>
        <w:t>PRODUCT_TOEVOEGEN_HISTORIE=true</w:t>
      </w:r>
      <w:r>
        <w:t>. De nieuwste regel bevatte Water, medewerker1, voorraad 10 en 125 cent per fles.</w:t>
      </w:r>
    </w:p>
    <w:p>
      <w:pPr>
        <w:pStyle w:val="Heading3"/>
      </w:pPr>
      <w:r>
        <w:t>Eigen beslissing</w:t>
      </w:r>
    </w:p>
    <w:p>
      <w:r>
        <w:t>De beginsituatie wordt als één leesbare tekst opgeslagen. Daardoor kan later worden gezien met welke voorraad, prijs en verkoopeenheid het product is aangemaakt.</w:t>
      </w:r>
    </w:p>
    <w:p>
      <w:pPr>
        <w:pStyle w:val="Heading2"/>
      </w:pPr>
      <w:r>
        <w:t>Interactie 93 - PowerShell-controlecommando gecorrigeerd</w:t>
      </w:r>
    </w:p>
    <w:p>
      <w:r>
        <w:rPr>
          <w:b/>
        </w:rPr>
        <w:t>Datum:</w:t>
      </w:r>
      <w:r>
        <w:t xml:space="preserve"> 3 september 2026</w:t>
      </w:r>
    </w:p>
    <w:p>
      <w:r>
        <w:rPr>
          <w:b/>
        </w:rPr>
        <w:t>AI-tool:</w:t>
      </w:r>
      <w:r>
        <w:t xml:space="preserve"> Codex</w:t>
      </w:r>
    </w:p>
    <w:p>
      <w:r>
        <w:rPr>
          <w:b/>
        </w:rPr>
        <w:t>Onderwerp:</w:t>
      </w:r>
      <w:r>
        <w:t xml:space="preserve"> Stap 20F3B controleren na een quotingfout</w:t>
      </w:r>
    </w:p>
    <w:p>
      <w:pPr>
        <w:pStyle w:val="Heading3"/>
      </w:pPr>
      <w:r>
        <w:t>Volledige prompt van de student</w:t>
      </w:r>
    </w:p>
    <w:p>
      <w:pPr>
        <w:ind w:left="360"/>
      </w:pPr>
      <w:r>
        <w:rPr>
          <w:i/>
        </w:rPr>
        <w:t>Het Node-controlecommando voor de Water-historie geeft `SyntaxError: Invalid or unexpected token`. Er is ergens een fout.</w:t>
      </w:r>
    </w:p>
    <w:p>
      <w:pPr>
        <w:pStyle w:val="Heading3"/>
      </w:pPr>
      <w:r>
        <w:t>Antwoord en advies van AI</w:t>
      </w:r>
    </w:p>
    <w:p>
      <w:r>
        <w:t xml:space="preserve">Codex stelde vast dat het eerder gegeven controlecommando niet correct was voor Windows PowerShell. Backslashes zoals </w:t>
      </w:r>
      <w:r>
        <w:rPr>
          <w:rFonts w:ascii="Consolas" w:hAnsi="Consolas"/>
        </w:rPr>
        <w:t>\"</w:t>
      </w:r>
      <w:r>
        <w:t xml:space="preserve"> ontsnappen daar de geneste dubbele quotes niet, waardoor Node onvolledige JavaScript-code ontving. Met PowerShell's stop-parsing-teken </w:t>
      </w:r>
      <w:r>
        <w:rPr>
          <w:rFonts w:ascii="Consolas" w:hAnsi="Consolas"/>
        </w:rPr>
        <w:t>--%</w:t>
      </w:r>
      <w:r>
        <w:t xml:space="preserve"> werd het commando letterlijk aan Node doorgegeven.</w:t>
      </w:r>
    </w:p>
    <w:p>
      <w:pPr>
        <w:pStyle w:val="Heading3"/>
      </w:pPr>
      <w:r>
        <w:t>Wat heb ik ermee gedaan?</w:t>
      </w:r>
    </w:p>
    <w:p>
      <w:r>
        <w:t xml:space="preserve">Ik heb geen projectcode gewijzigd. Ik gebruik voor dit soort Node-oneliners voortaan een PowerShell-geschikte opdracht met </w:t>
      </w:r>
      <w:r>
        <w:rPr>
          <w:rFonts w:ascii="Consolas" w:hAnsi="Consolas"/>
        </w:rPr>
        <w:t>--%</w:t>
      </w:r>
      <w:r>
        <w:t>.</w:t>
      </w:r>
    </w:p>
    <w:p>
      <w:pPr>
        <w:pStyle w:val="Heading3"/>
      </w:pPr>
      <w:r>
        <w:t>Controle</w:t>
      </w:r>
    </w:p>
    <w:p>
      <w:r>
        <w:t>Het gecorrigeerde commando eindigde met exitcode 0. De historie bevatte voor Water een voorraadwijziging door medewerker1 van oude waarde 10 naar nieuwe waarde 9, plus de eerdere regel voor het toevoegen van het product.</w:t>
      </w:r>
    </w:p>
    <w:p>
      <w:pPr>
        <w:pStyle w:val="Heading3"/>
      </w:pPr>
      <w:r>
        <w:t>Eigen beslissing</w:t>
      </w:r>
    </w:p>
    <w:p>
      <w:r>
        <w:t>Stap 20F3B is afgerond. De fout zat in de testinstructie van AI en niet in de voorraad- of historiecode; dit wordt expliciet in het AI-logboek vermeld.</w:t>
      </w:r>
    </w:p>
    <w:p>
      <w:pPr>
        <w:pStyle w:val="Heading2"/>
      </w:pPr>
      <w:r>
        <w:t>Interactie 95 - Prijswijzigingen worden in historie geregistreerd</w:t>
      </w:r>
    </w:p>
    <w:p>
      <w:r>
        <w:rPr>
          <w:b/>
        </w:rPr>
        <w:t>Datum:</w:t>
      </w:r>
      <w:r>
        <w:t xml:space="preserve"> 4 september 2026</w:t>
      </w:r>
    </w:p>
    <w:p>
      <w:r>
        <w:rPr>
          <w:b/>
        </w:rPr>
        <w:t>AI-tool:</w:t>
      </w:r>
      <w:r>
        <w:t xml:space="preserve"> Codex</w:t>
      </w:r>
    </w:p>
    <w:p>
      <w:r>
        <w:rPr>
          <w:b/>
        </w:rPr>
        <w:t>Onderwerp:</w:t>
      </w:r>
      <w:r>
        <w:t xml:space="preserve"> Stap 20F4A controleren</w:t>
      </w:r>
    </w:p>
    <w:p>
      <w:pPr>
        <w:pStyle w:val="Heading3"/>
      </w:pPr>
      <w:r>
        <w:t>Volledige prompt van de student</w:t>
      </w:r>
    </w:p>
    <w:p>
      <w:pPr>
        <w:ind w:left="360"/>
      </w:pPr>
      <w:r>
        <w:rPr>
          <w:i/>
        </w:rPr>
        <w:t>20F4A klaar.</w:t>
      </w:r>
    </w:p>
    <w:p>
      <w:pPr>
        <w:pStyle w:val="Heading3"/>
      </w:pPr>
      <w:r>
        <w:t>Antwoord en advies van AI</w:t>
      </w:r>
    </w:p>
    <w:p>
      <w:r>
        <w:t>Codex controleerde de prijsroute, de vergelijking van prijs en verkoopeenheid en de nieuwste geschiedenisregel voor Water. Alleen wanneer de prijs of eenheid werkelijk verandert, wordt een regel opgeslagen.</w:t>
      </w:r>
    </w:p>
    <w:p>
      <w:pPr>
        <w:pStyle w:val="Heading3"/>
      </w:pPr>
      <w:r>
        <w:t>Wat heb ik ermee gedaan?</w:t>
      </w:r>
    </w:p>
    <w:p>
      <w:r>
        <w:t xml:space="preserve">Ik heb vóór de prijsupdate de bestaande prijs en eenheid opgehaald. Na de update registreer ik de oude en nieuwe combinatie via </w:t>
      </w:r>
      <w:r>
        <w:rPr>
          <w:rFonts w:ascii="Consolas" w:hAnsi="Consolas"/>
        </w:rPr>
        <w:t>registreerWijziging</w:t>
      </w:r>
      <w:r>
        <w:t xml:space="preserve"> met soort </w:t>
      </w:r>
      <w:r>
        <w:rPr>
          <w:rFonts w:ascii="Consolas" w:hAnsi="Consolas"/>
        </w:rPr>
        <w:t>prijs</w:t>
      </w:r>
      <w:r>
        <w:t>.</w:t>
      </w:r>
    </w:p>
    <w:p>
      <w:pPr>
        <w:pStyle w:val="Heading3"/>
      </w:pPr>
      <w:r>
        <w:t>Controle</w:t>
      </w:r>
    </w:p>
    <w:p>
      <w:r>
        <w:rPr>
          <w:rFonts w:ascii="Consolas" w:hAnsi="Consolas"/>
        </w:rPr>
        <w:t>npm run check</w:t>
      </w:r>
      <w:r>
        <w:t xml:space="preserve"> slaagde. De databasecontrole gaf </w:t>
      </w:r>
      <w:r>
        <w:rPr>
          <w:rFonts w:ascii="Consolas" w:hAnsi="Consolas"/>
        </w:rPr>
        <w:t>PRIJS_HISTORIE=true</w:t>
      </w:r>
      <w:r>
        <w:t xml:space="preserve"> en toonde voor Water een wijziging door medewerker1 van </w:t>
      </w:r>
      <w:r>
        <w:rPr>
          <w:rFonts w:ascii="Consolas" w:hAnsi="Consolas"/>
        </w:rPr>
        <w:t>125 cent per fles</w:t>
      </w:r>
      <w:r>
        <w:t xml:space="preserve"> naar </w:t>
      </w:r>
      <w:r>
        <w:rPr>
          <w:rFonts w:ascii="Consolas" w:hAnsi="Consolas"/>
        </w:rPr>
        <w:t>150 cent per fles</w:t>
      </w:r>
      <w:r>
        <w:t>.</w:t>
      </w:r>
    </w:p>
    <w:p>
      <w:pPr>
        <w:pStyle w:val="Heading3"/>
      </w:pPr>
      <w:r>
        <w:t>Eigen beslissing</w:t>
      </w:r>
    </w:p>
    <w:p>
      <w:r>
        <w:t>Prijs en verkoopeenheid vormen samen één betekenisvolle productprijs. Daarom wordt ook een verandering van alleen de eenheid geregistreerd en worden beide waarden samen in de historie getoond.</w:t>
      </w:r>
    </w:p>
    <w:p>
      <w:pPr>
        <w:pStyle w:val="Heading2"/>
      </w:pPr>
      <w:r>
        <w:t>Interactie 96 - Beschikbaarheidshistorie gedeeltelijk gecontroleerd</w:t>
      </w:r>
    </w:p>
    <w:p>
      <w:r>
        <w:rPr>
          <w:b/>
        </w:rPr>
        <w:t>Datum:</w:t>
      </w:r>
      <w:r>
        <w:t xml:space="preserve"> 4 september 2026</w:t>
      </w:r>
    </w:p>
    <w:p>
      <w:r>
        <w:rPr>
          <w:b/>
        </w:rPr>
        <w:t>AI-tool:</w:t>
      </w:r>
      <w:r>
        <w:t xml:space="preserve"> Codex</w:t>
      </w:r>
    </w:p>
    <w:p>
      <w:r>
        <w:rPr>
          <w:b/>
        </w:rPr>
        <w:t>Onderwerp:</w:t>
      </w:r>
      <w:r>
        <w:t xml:space="preserve"> Stap 20F4B controleren</w:t>
      </w:r>
    </w:p>
    <w:p>
      <w:pPr>
        <w:pStyle w:val="Heading3"/>
      </w:pPr>
      <w:r>
        <w:t>Volledige prompt van de student</w:t>
      </w:r>
    </w:p>
    <w:p>
      <w:pPr>
        <w:ind w:left="360"/>
      </w:pPr>
      <w:r>
        <w:rPr>
          <w:i/>
        </w:rPr>
        <w:t>20F4B klaar.</w:t>
      </w:r>
    </w:p>
    <w:p>
      <w:pPr>
        <w:pStyle w:val="Heading3"/>
      </w:pPr>
      <w:r>
        <w:t>Antwoord en advies van AI</w:t>
      </w:r>
    </w:p>
    <w:p>
      <w:r>
        <w:t>Codex controleerde de routecode, JavaScript-syntax en geschiedenisregels voor Water. De overgang van beschikbaar naar tijdelijk niet beschikbaar was correct opgeslagen, maar de terugkeer naar beschikbaar was nog niet uitgevoerd.</w:t>
      </w:r>
    </w:p>
    <w:p>
      <w:pPr>
        <w:pStyle w:val="Heading3"/>
      </w:pPr>
      <w:r>
        <w:t>Wat heb ik ermee gedaan?</w:t>
      </w:r>
    </w:p>
    <w:p>
      <w:r>
        <w:t xml:space="preserve">Ik klik zelf nog één keer op </w:t>
      </w:r>
      <w:r>
        <w:rPr>
          <w:rFonts w:ascii="Consolas" w:hAnsi="Consolas"/>
        </w:rPr>
        <w:t>Weer beschikbaar maken</w:t>
      </w:r>
      <w:r>
        <w:t>. Daardoor keert Water terug naar de oorspronkelijke status en ontstaat de tweede geschiedenisregel.</w:t>
      </w:r>
    </w:p>
    <w:p>
      <w:pPr>
        <w:pStyle w:val="Heading3"/>
      </w:pPr>
      <w:r>
        <w:t>Controle</w:t>
      </w:r>
    </w:p>
    <w:p>
      <w:r>
        <w:rPr>
          <w:rFonts w:ascii="Consolas" w:hAnsi="Consolas"/>
        </w:rPr>
        <w:t>npm run check</w:t>
      </w:r>
      <w:r>
        <w:t xml:space="preserve"> slaagde. De code vergelijkt de oude en nieuwe status en registreert alleen een echte verandering. De database bevatte één juiste regel met oude waarde </w:t>
      </w:r>
      <w:r>
        <w:rPr>
          <w:rFonts w:ascii="Consolas" w:hAnsi="Consolas"/>
        </w:rPr>
        <w:t>beschikbaar</w:t>
      </w:r>
      <w:r>
        <w:t xml:space="preserve"> en nieuwe waarde </w:t>
      </w:r>
      <w:r>
        <w:rPr>
          <w:rFonts w:ascii="Consolas" w:hAnsi="Consolas"/>
        </w:rPr>
        <w:t>tijdelijk niet beschikbaar</w:t>
      </w:r>
      <w:r>
        <w:t xml:space="preserve">; de tweerichtingstest gaf daarom nog </w:t>
      </w:r>
      <w:r>
        <w:rPr>
          <w:rFonts w:ascii="Consolas" w:hAnsi="Consolas"/>
        </w:rPr>
        <w:t>BESCHIKBAARHEID_HISTORIE=false</w:t>
      </w:r>
      <w:r>
        <w:t>.</w:t>
      </w:r>
    </w:p>
    <w:p>
      <w:pPr>
        <w:pStyle w:val="Heading3"/>
      </w:pPr>
      <w:r>
        <w:t>Eigen beslissing</w:t>
      </w:r>
    </w:p>
    <w:p>
      <w:r>
        <w:t>Ik rond deze test pas af nadat Water weer beschikbaar is en beide statusovergangen aantoonbaar in de historie staan.</w:t>
      </w:r>
    </w:p>
    <w:p>
      <w:pPr>
        <w:pStyle w:val="Heading2"/>
      </w:pPr>
      <w:r>
        <w:t>Interactie 97 - Beschikbaarheidshistorie definitief afgerond</w:t>
      </w:r>
    </w:p>
    <w:p>
      <w:r>
        <w:rPr>
          <w:b/>
        </w:rPr>
        <w:t>Datum:</w:t>
      </w:r>
      <w:r>
        <w:t xml:space="preserve"> 4 september 2026</w:t>
      </w:r>
    </w:p>
    <w:p>
      <w:r>
        <w:rPr>
          <w:b/>
        </w:rPr>
        <w:t>AI-tool:</w:t>
      </w:r>
      <w:r>
        <w:t xml:space="preserve"> Codex</w:t>
      </w:r>
    </w:p>
    <w:p>
      <w:r>
        <w:rPr>
          <w:b/>
        </w:rPr>
        <w:t>Onderwerp:</w:t>
      </w:r>
      <w:r>
        <w:t xml:space="preserve"> Stap 20F4B opnieuw controleren</w:t>
      </w:r>
    </w:p>
    <w:p>
      <w:pPr>
        <w:pStyle w:val="Heading3"/>
      </w:pPr>
      <w:r>
        <w:t>Volledige prompt van de student</w:t>
      </w:r>
    </w:p>
    <w:p>
      <w:pPr>
        <w:ind w:left="360"/>
      </w:pPr>
      <w:r>
        <w:rPr>
          <w:i/>
        </w:rPr>
        <w:t>20F4B klaar.</w:t>
      </w:r>
    </w:p>
    <w:p>
      <w:pPr>
        <w:pStyle w:val="Heading3"/>
      </w:pPr>
      <w:r>
        <w:t>Antwoord en advies van AI</w:t>
      </w:r>
    </w:p>
    <w:p>
      <w:r>
        <w:t>Codex controleerde opnieuw de productstatus en de twee nieuwste beschikbaarheidsregels. Water was teruggezet naar beschikbaar en beide statusovergangen waren opgeslagen.</w:t>
      </w:r>
    </w:p>
    <w:p>
      <w:pPr>
        <w:pStyle w:val="Heading3"/>
      </w:pPr>
      <w:r>
        <w:t>Wat heb ik ermee gedaan?</w:t>
      </w:r>
    </w:p>
    <w:p>
      <w:r>
        <w:t>Ik heb Water eerst tijdelijk niet beschikbaar gemaakt en daarna weer beschikbaar gemaakt. Beide beheeracties zijn automatisch geregistreerd.</w:t>
      </w:r>
    </w:p>
    <w:p>
      <w:pPr>
        <w:pStyle w:val="Heading3"/>
      </w:pPr>
      <w:r>
        <w:t>Controle</w:t>
      </w:r>
    </w:p>
    <w:p>
      <w:r>
        <w:rPr>
          <w:rFonts w:ascii="Consolas" w:hAnsi="Consolas"/>
        </w:rPr>
        <w:t>npm run check</w:t>
      </w:r>
      <w:r>
        <w:t xml:space="preserve"> slaagde en de databasecontrole gaf </w:t>
      </w:r>
      <w:r>
        <w:rPr>
          <w:rFonts w:ascii="Consolas" w:hAnsi="Consolas"/>
        </w:rPr>
        <w:t>BESCHIKBAARHEID_HISTORIE=true</w:t>
      </w:r>
      <w:r>
        <w:t>. De eerste overgang van beschikbaar naar tijdelijk niet beschikbaar was uitgevoerd door medewerker1; de terugkeer naar beschikbaar door medewerker2. De huidige productstatus was 1, dus beschikbaar.</w:t>
      </w:r>
    </w:p>
    <w:p>
      <w:pPr>
        <w:pStyle w:val="Heading3"/>
      </w:pPr>
      <w:r>
        <w:t>Eigen beslissing</w:t>
      </w:r>
    </w:p>
    <w:p>
      <w:r>
        <w:t>De test toont niet alleen de statusgeschiedenis, maar ook dat verschillende medewerkers correct aan hun eigen acties worden gekoppeld.</w:t>
      </w:r>
    </w:p>
    <w:p>
      <w:pPr>
        <w:pStyle w:val="Heading2"/>
      </w:pPr>
      <w:r>
        <w:t>Interactie 98 - Beveiligde historie-API afgerond</w:t>
      </w:r>
    </w:p>
    <w:p>
      <w:r>
        <w:rPr>
          <w:b/>
        </w:rPr>
        <w:t>Datum:</w:t>
      </w:r>
      <w:r>
        <w:t xml:space="preserve"> 4 september 2026</w:t>
      </w:r>
    </w:p>
    <w:p>
      <w:r>
        <w:rPr>
          <w:b/>
        </w:rPr>
        <w:t>AI-tool:</w:t>
      </w:r>
      <w:r>
        <w:t xml:space="preserve"> Codex</w:t>
      </w:r>
    </w:p>
    <w:p>
      <w:r>
        <w:rPr>
          <w:b/>
        </w:rPr>
        <w:t>Onderwerp:</w:t>
      </w:r>
      <w:r>
        <w:t xml:space="preserve"> Stap 20F5 controleren</w:t>
      </w:r>
    </w:p>
    <w:p>
      <w:pPr>
        <w:pStyle w:val="Heading3"/>
      </w:pPr>
      <w:r>
        <w:t>Volledige prompt van de student</w:t>
      </w:r>
    </w:p>
    <w:p>
      <w:pPr>
        <w:ind w:left="360"/>
      </w:pPr>
      <w:r>
        <w:rPr>
          <w:i/>
        </w:rPr>
        <w:t>20F5 klaar.</w:t>
      </w:r>
    </w:p>
    <w:p>
      <w:pPr>
        <w:pStyle w:val="Heading3"/>
      </w:pPr>
      <w:r>
        <w:t>Antwoord en advies van AI</w:t>
      </w:r>
    </w:p>
    <w:p>
      <w:r>
        <w:t>Codex controleerde de API-route zonder sessie en met een echte medewerker1-sessie. De route geeft de nieuwste honderd wijzigingen terug met productnaam, medewerker, soort, oude waarde, nieuwe waarde en een ISO-tijdstip.</w:t>
      </w:r>
    </w:p>
    <w:p>
      <w:pPr>
        <w:pStyle w:val="Heading3"/>
      </w:pPr>
      <w:r>
        <w:t>Wat heb ik ermee gedaan?</w:t>
      </w:r>
    </w:p>
    <w:p>
      <w:r>
        <w:t xml:space="preserve">Ik heb </w:t>
      </w:r>
      <w:r>
        <w:rPr>
          <w:rFonts w:ascii="Consolas" w:hAnsi="Consolas"/>
        </w:rPr>
        <w:t>GET /api/wijzigingen</w:t>
      </w:r>
      <w:r>
        <w:t xml:space="preserve"> toegevoegd en beveiligd met </w:t>
      </w:r>
      <w:r>
        <w:rPr>
          <w:rFonts w:ascii="Consolas" w:hAnsi="Consolas"/>
        </w:rPr>
        <w:t>vereisLogin</w:t>
      </w:r>
      <w:r>
        <w:t>. De query koppelt wijzigingen aan producten en medewerkers.</w:t>
      </w:r>
    </w:p>
    <w:p>
      <w:pPr>
        <w:pStyle w:val="Heading3"/>
      </w:pPr>
      <w:r>
        <w:t>Controle</w:t>
      </w:r>
    </w:p>
    <w:p>
      <w:r>
        <w:rPr>
          <w:rFonts w:ascii="Consolas" w:hAnsi="Consolas"/>
        </w:rPr>
        <w:t>npm run check</w:t>
      </w:r>
      <w:r>
        <w:t xml:space="preserve"> slaagde. Zonder login gaf de route HTTP 401. Na inloggen als medewerker1 gaf de route HTTP 200, een JSON-array met zes wijzigingen en als nieuwste soort </w:t>
      </w:r>
      <w:r>
        <w:rPr>
          <w:rFonts w:ascii="Consolas" w:hAnsi="Consolas"/>
        </w:rPr>
        <w:t>beschikbaarheid</w:t>
      </w:r>
      <w:r>
        <w:t xml:space="preserve">. Het wachtwoord werd rechtstreeks uit </w:t>
      </w:r>
      <w:r>
        <w:rPr>
          <w:rFonts w:ascii="Consolas" w:hAnsi="Consolas"/>
        </w:rPr>
        <w:t>.env</w:t>
      </w:r>
      <w:r>
        <w:t xml:space="preserve"> gebruikt en niet afgedrukt.</w:t>
      </w:r>
    </w:p>
    <w:p>
      <w:pPr>
        <w:pStyle w:val="Heading3"/>
      </w:pPr>
      <w:r>
        <w:t>Eigen beslissing</w:t>
      </w:r>
    </w:p>
    <w:p>
      <w:r>
        <w:t>De API retourneert maximaal honderd nieuwste regels. Dit houdt het antwoord beheersbaar en is ruim voldoende voor dit schoolproject.</w:t>
      </w:r>
    </w:p>
    <w:p>
      <w:pPr>
        <w:pStyle w:val="Heading2"/>
      </w:pPr>
      <w:r>
        <w:t>Interactie 99 - Historiecontainer op beheerpagina gecontroleerd</w:t>
      </w:r>
    </w:p>
    <w:p>
      <w:r>
        <w:rPr>
          <w:b/>
        </w:rPr>
        <w:t>Datum:</w:t>
      </w:r>
      <w:r>
        <w:t xml:space="preserve"> 4 september 2026</w:t>
      </w:r>
    </w:p>
    <w:p>
      <w:r>
        <w:rPr>
          <w:b/>
        </w:rPr>
        <w:t>AI-tool:</w:t>
      </w:r>
      <w:r>
        <w:t xml:space="preserve"> Codex</w:t>
      </w:r>
    </w:p>
    <w:p>
      <w:r>
        <w:rPr>
          <w:b/>
        </w:rPr>
        <w:t>Onderwerp:</w:t>
      </w:r>
      <w:r>
        <w:t xml:space="preserve"> Stap 20F6A controleren</w:t>
      </w:r>
    </w:p>
    <w:p>
      <w:pPr>
        <w:pStyle w:val="Heading3"/>
      </w:pPr>
      <w:r>
        <w:t>Volledige prompt van de student</w:t>
      </w:r>
    </w:p>
    <w:p>
      <w:pPr>
        <w:ind w:left="360"/>
      </w:pPr>
      <w:r>
        <w:rPr>
          <w:i/>
        </w:rPr>
        <w:t>20F6A klaar.</w:t>
      </w:r>
    </w:p>
    <w:p>
      <w:pPr>
        <w:pStyle w:val="Heading3"/>
      </w:pPr>
      <w:r>
        <w:t>Antwoord en advies van AI</w:t>
      </w:r>
    </w:p>
    <w:p>
      <w:r>
        <w:t xml:space="preserve">Codex controleerde het inklapbare HTML-onderdeel, de unieke container-id en de JavaScript-selector. De HTML was functioneel, maar de variabelenaam stond als </w:t>
      </w:r>
      <w:r>
        <w:rPr>
          <w:rFonts w:ascii="Consolas" w:hAnsi="Consolas"/>
        </w:rPr>
        <w:t>wijzigingenContrainer</w:t>
      </w:r>
      <w:r>
        <w:t xml:space="preserve"> in plaats van </w:t>
      </w:r>
      <w:r>
        <w:rPr>
          <w:rFonts w:ascii="Consolas" w:hAnsi="Consolas"/>
        </w:rPr>
        <w:t>wijzigingenContainer</w:t>
      </w:r>
      <w:r>
        <w:t>. Ook ontbrak de afsluitende puntkomma.</w:t>
      </w:r>
    </w:p>
    <w:p>
      <w:pPr>
        <w:pStyle w:val="Heading3"/>
      </w:pPr>
      <w:r>
        <w:t>Wat heb ik ermee gedaan?</w:t>
      </w:r>
    </w:p>
    <w:p>
      <w:r>
        <w:t>Ik corrigeer zelf de variabelenaam en voeg de puntkomma toe. De positie boven het formulier voor een nieuw product blijft toegestaan, omdat het gesloten details-element daar weinig ruimte inneemt.</w:t>
      </w:r>
    </w:p>
    <w:p>
      <w:pPr>
        <w:pStyle w:val="Heading3"/>
      </w:pPr>
      <w:r>
        <w:t>Controle</w:t>
      </w:r>
    </w:p>
    <w:p>
      <w:r>
        <w:rPr>
          <w:rFonts w:ascii="Consolas" w:hAnsi="Consolas"/>
        </w:rPr>
        <w:t>npm run check</w:t>
      </w:r>
      <w:r>
        <w:t xml:space="preserve"> slaagde en de HTML bevatte precies één element met </w:t>
      </w:r>
      <w:r>
        <w:rPr>
          <w:rFonts w:ascii="Consolas" w:hAnsi="Consolas"/>
        </w:rPr>
        <w:t>id="wijzigingen"</w:t>
      </w:r>
      <w:r>
        <w:t xml:space="preserve">. De selector verwees naar de juiste id, maar de verkeerd gespelde variabelenaam zou bij gebruik in de volgende stap een </w:t>
      </w:r>
      <w:r>
        <w:rPr>
          <w:rFonts w:ascii="Consolas" w:hAnsi="Consolas"/>
        </w:rPr>
        <w:t>ReferenceError</w:t>
      </w:r>
      <w:r>
        <w:t xml:space="preserve"> veroorzaken.</w:t>
      </w:r>
    </w:p>
    <w:p>
      <w:pPr>
        <w:pStyle w:val="Heading3"/>
      </w:pPr>
      <w:r>
        <w:t>Eigen beslissing</w:t>
      </w:r>
    </w:p>
    <w:p>
      <w:r>
        <w:t>Ik los de naamfout op voordat de laadfunctie wordt toegevoegd. Zo gebruikt de volgende stap meteen één consequente naam.</w:t>
      </w:r>
    </w:p>
    <w:p>
      <w:pPr>
        <w:pStyle w:val="Heading2"/>
      </w:pPr>
      <w:r>
        <w:t>Interactie 100 - Historiecontainer definitief afgerond</w:t>
      </w:r>
    </w:p>
    <w:p>
      <w:r>
        <w:rPr>
          <w:b/>
        </w:rPr>
        <w:t>Datum:</w:t>
      </w:r>
      <w:r>
        <w:t xml:space="preserve"> 4 september 2026</w:t>
      </w:r>
    </w:p>
    <w:p>
      <w:r>
        <w:rPr>
          <w:b/>
        </w:rPr>
        <w:t>AI-tool:</w:t>
      </w:r>
      <w:r>
        <w:t xml:space="preserve"> Codex</w:t>
      </w:r>
    </w:p>
    <w:p>
      <w:r>
        <w:rPr>
          <w:b/>
        </w:rPr>
        <w:t>Onderwerp:</w:t>
      </w:r>
      <w:r>
        <w:t xml:space="preserve"> Stap 20F6A opnieuw controleren</w:t>
      </w:r>
    </w:p>
    <w:p>
      <w:pPr>
        <w:pStyle w:val="Heading3"/>
      </w:pPr>
      <w:r>
        <w:t>Volledige prompt van de student</w:t>
      </w:r>
    </w:p>
    <w:p>
      <w:pPr>
        <w:ind w:left="360"/>
      </w:pPr>
      <w:r>
        <w:rPr>
          <w:i/>
        </w:rPr>
        <w:t>20F6A klaar.</w:t>
      </w:r>
    </w:p>
    <w:p>
      <w:pPr>
        <w:pStyle w:val="Heading3"/>
      </w:pPr>
      <w:r>
        <w:t>Antwoord en advies van AI</w:t>
      </w:r>
    </w:p>
    <w:p>
      <w:r>
        <w:t>Codex controleerde opnieuw de HTML-container en JavaScript-selector. De variabelenaam is nu correct gespeld en de oude foutieve naam is volledig verdwenen.</w:t>
      </w:r>
    </w:p>
    <w:p>
      <w:pPr>
        <w:pStyle w:val="Heading3"/>
      </w:pPr>
      <w:r>
        <w:t>Wat heb ik ermee gedaan?</w:t>
      </w:r>
    </w:p>
    <w:p>
      <w:r>
        <w:t xml:space="preserve">Ik heb </w:t>
      </w:r>
      <w:r>
        <w:rPr>
          <w:rFonts w:ascii="Consolas" w:hAnsi="Consolas"/>
        </w:rPr>
        <w:t>wijzigingenContrainer</w:t>
      </w:r>
      <w:r>
        <w:t xml:space="preserve"> gecorrigeerd naar </w:t>
      </w:r>
      <w:r>
        <w:rPr>
          <w:rFonts w:ascii="Consolas" w:hAnsi="Consolas"/>
        </w:rPr>
        <w:t>wijzigingenContainer</w:t>
      </w:r>
      <w:r>
        <w:t xml:space="preserve"> en de puntkomma toegevoegd.</w:t>
      </w:r>
    </w:p>
    <w:p>
      <w:pPr>
        <w:pStyle w:val="Heading3"/>
      </w:pPr>
      <w:r>
        <w:t>Controle</w:t>
      </w:r>
    </w:p>
    <w:p>
      <w:r>
        <w:rPr>
          <w:rFonts w:ascii="Consolas" w:hAnsi="Consolas"/>
        </w:rPr>
        <w:t>npm run check</w:t>
      </w:r>
      <w:r>
        <w:t xml:space="preserve"> slaagde. De HTML bevatte precies één historiecontainer, </w:t>
      </w:r>
      <w:r>
        <w:rPr>
          <w:rFonts w:ascii="Consolas" w:hAnsi="Consolas"/>
        </w:rPr>
        <w:t>JUISTE_NAAM=True</w:t>
      </w:r>
      <w:r>
        <w:t xml:space="preserve"> en </w:t>
      </w:r>
      <w:r>
        <w:rPr>
          <w:rFonts w:ascii="Consolas" w:hAnsi="Consolas"/>
        </w:rPr>
        <w:t>FOUTE_NAAM_NOG_AANWEZIG=False</w:t>
      </w:r>
      <w:r>
        <w:t>.</w:t>
      </w:r>
    </w:p>
    <w:p>
      <w:pPr>
        <w:pStyle w:val="Heading3"/>
      </w:pPr>
      <w:r>
        <w:t>Eigen beslissing</w:t>
      </w:r>
    </w:p>
    <w:p>
      <w:r>
        <w:t xml:space="preserve">Stap 20F6A is afgerond. De geschiedenisinterface wordt verder opgebouwd met DOM-elementen en </w:t>
      </w:r>
      <w:r>
        <w:rPr>
          <w:rFonts w:ascii="Consolas" w:hAnsi="Consolas"/>
        </w:rPr>
        <w:t>textContent</w:t>
      </w:r>
      <w:r>
        <w:t>, zodat databasewaarden nooit als onveilige HTML worden uitgevoerd.</w:t>
      </w:r>
    </w:p>
    <w:p>
      <w:pPr>
        <w:pStyle w:val="Heading2"/>
      </w:pPr>
      <w:r>
        <w:t>Interactie 94 - Exact ingestelde voorraad wordt geregistreerd</w:t>
      </w:r>
    </w:p>
    <w:p>
      <w:r>
        <w:rPr>
          <w:b/>
        </w:rPr>
        <w:t>Datum:</w:t>
      </w:r>
      <w:r>
        <w:t xml:space="preserve"> 4 september 2026</w:t>
      </w:r>
    </w:p>
    <w:p>
      <w:r>
        <w:rPr>
          <w:b/>
        </w:rPr>
        <w:t>AI-tool:</w:t>
      </w:r>
      <w:r>
        <w:t xml:space="preserve"> Codex</w:t>
      </w:r>
    </w:p>
    <w:p>
      <w:r>
        <w:rPr>
          <w:b/>
        </w:rPr>
        <w:t>Onderwerp:</w:t>
      </w:r>
      <w:r>
        <w:t xml:space="preserve"> Stap 20F3C controleren</w:t>
      </w:r>
    </w:p>
    <w:p>
      <w:pPr>
        <w:pStyle w:val="Heading3"/>
      </w:pPr>
      <w:r>
        <w:t>Volledige prompt van de student</w:t>
      </w:r>
    </w:p>
    <w:p>
      <w:pPr>
        <w:ind w:left="360"/>
      </w:pPr>
      <w:r>
        <w:rPr>
          <w:i/>
        </w:rPr>
        <w:t>20F3C klaar.</w:t>
      </w:r>
    </w:p>
    <w:p>
      <w:pPr>
        <w:pStyle w:val="Heading3"/>
      </w:pPr>
      <w:r>
        <w:t>Antwoord en advies van AI</w:t>
      </w:r>
    </w:p>
    <w:p>
      <w:r>
        <w:t>Codex controleerde de route voor het exact instellen van de voorraad, de JavaScript-syntax en de nieuwste geschiedenisregel van Water. De route leest eerst de bestaande voorraad en registreert alleen een regel wanneer de nieuwe voorraad daarvan verschilt.</w:t>
      </w:r>
    </w:p>
    <w:p>
      <w:pPr>
        <w:pStyle w:val="Heading3"/>
      </w:pPr>
      <w:r>
        <w:t>Wat heb ik ermee gedaan?</w:t>
      </w:r>
    </w:p>
    <w:p>
      <w:r>
        <w:t xml:space="preserve">Ik heb de exacte voorraadinstelling gekoppeld aan </w:t>
      </w:r>
      <w:r>
        <w:rPr>
          <w:rFonts w:ascii="Consolas" w:hAnsi="Consolas"/>
        </w:rPr>
        <w:t>registreerWijziging</w:t>
      </w:r>
      <w:r>
        <w:t>. De oude en nieuwe voorraad worden als afzonderlijke waarden opgeslagen.</w:t>
      </w:r>
    </w:p>
    <w:p>
      <w:pPr>
        <w:pStyle w:val="Heading3"/>
      </w:pPr>
      <w:r>
        <w:t>Controle</w:t>
      </w:r>
    </w:p>
    <w:p>
      <w:r>
        <w:rPr>
          <w:rFonts w:ascii="Consolas" w:hAnsi="Consolas"/>
        </w:rPr>
        <w:t>npm run check</w:t>
      </w:r>
      <w:r>
        <w:t xml:space="preserve"> slaagde. De databasecontrole gaf </w:t>
      </w:r>
      <w:r>
        <w:rPr>
          <w:rFonts w:ascii="Consolas" w:hAnsi="Consolas"/>
        </w:rPr>
        <w:t>EXACTE_VOORRAAD_HISTORIE=true</w:t>
      </w:r>
      <w:r>
        <w:t xml:space="preserve"> en toonde voor Water een wijziging door medewerker1 van 9 naar 12.</w:t>
      </w:r>
    </w:p>
    <w:p>
      <w:pPr>
        <w:pStyle w:val="Heading3"/>
      </w:pPr>
      <w:r>
        <w:t>Eigen beslissing</w:t>
      </w:r>
    </w:p>
    <w:p>
      <w:r>
        <w:t>Het opnieuw instellen van hetzelfde getal wordt niet als wijziging opgeslagen. Zo blijft de historie beperkt tot echte veranderingen.</w:t>
      </w:r>
    </w:p>
    <w:p>
      <w:pPr>
        <w:pStyle w:val="Heading2"/>
      </w:pPr>
      <w:r>
        <w:t>Interactie 101 - DOM-element voor een geschiedenisregel afgerond</w:t>
      </w:r>
    </w:p>
    <w:p>
      <w:r>
        <w:rPr>
          <w:b/>
        </w:rPr>
        <w:t>Datum:</w:t>
      </w:r>
      <w:r>
        <w:t xml:space="preserve"> 4 september 2026</w:t>
      </w:r>
    </w:p>
    <w:p>
      <w:r>
        <w:rPr>
          <w:b/>
        </w:rPr>
        <w:t>AI-tool:</w:t>
      </w:r>
      <w:r>
        <w:t xml:space="preserve"> Codex</w:t>
      </w:r>
    </w:p>
    <w:p>
      <w:r>
        <w:rPr>
          <w:b/>
        </w:rPr>
        <w:t>Onderwerp:</w:t>
      </w:r>
      <w:r>
        <w:t xml:space="preserve"> Stap 20F6B1 controleren en corrigeren</w:t>
      </w:r>
    </w:p>
    <w:p>
      <w:pPr>
        <w:pStyle w:val="Heading3"/>
      </w:pPr>
      <w:r>
        <w:t>Volledige prompt van de student</w:t>
      </w:r>
    </w:p>
    <w:p>
      <w:pPr>
        <w:ind w:left="360"/>
      </w:pPr>
      <w:r>
        <w:rPr>
          <w:i/>
        </w:rPr>
        <w:t>20F6B1 klaar.</w:t>
      </w:r>
    </w:p>
    <w:p>
      <w:pPr>
        <w:pStyle w:val="Heading3"/>
      </w:pPr>
      <w:r>
        <w:t>Antwoord en advies van AI</w:t>
      </w:r>
    </w:p>
    <w:p>
      <w:r>
        <w:t xml:space="preserve">Codex controleerde de functies die het soort wijziging leesbaar maken en van één geschiedenisregel een veilig DOM-element bouwen. Bij de eerste controles werden typefouten gevonden in de functienaam, </w:t>
      </w:r>
      <w:r>
        <w:rPr>
          <w:rFonts w:ascii="Consolas" w:hAnsi="Consolas"/>
        </w:rPr>
        <w:t>Date</w:t>
      </w:r>
      <w:r>
        <w:t xml:space="preserve">, </w:t>
      </w:r>
      <w:r>
        <w:rPr>
          <w:rFonts w:ascii="Consolas" w:hAnsi="Consolas"/>
        </w:rPr>
        <w:t>toLocaleString</w:t>
      </w:r>
      <w:r>
        <w:t xml:space="preserve"> en </w:t>
      </w:r>
      <w:r>
        <w:rPr>
          <w:rFonts w:ascii="Consolas" w:hAnsi="Consolas"/>
        </w:rPr>
        <w:t>dateStyle</w:t>
      </w:r>
      <w:r>
        <w:t>. Ook was een speciaal teken verkeerd opgeslagen.</w:t>
      </w:r>
    </w:p>
    <w:p>
      <w:pPr>
        <w:pStyle w:val="Heading3"/>
      </w:pPr>
      <w:r>
        <w:t>Wat heb ik ermee gedaan?</w:t>
      </w:r>
    </w:p>
    <w:p>
      <w:r>
        <w:t xml:space="preserve">Ik heb de typefouten zelf gecorrigeerd en het verkeerd opgeslagen teken vervangen door een gewoon koppelteken. De waarden uit de API worden met </w:t>
      </w:r>
      <w:r>
        <w:rPr>
          <w:rFonts w:ascii="Consolas" w:hAnsi="Consolas"/>
        </w:rPr>
        <w:t>textContent</w:t>
      </w:r>
      <w:r>
        <w:t xml:space="preserve"> getoond.</w:t>
      </w:r>
    </w:p>
    <w:p>
      <w:pPr>
        <w:pStyle w:val="Heading3"/>
      </w:pPr>
      <w:r>
        <w:t>Controle</w:t>
      </w:r>
    </w:p>
    <w:p>
      <w:r>
        <w:t xml:space="preserve">De functiedefinitie en functieaanroep gebruiken nu allebei exact </w:t>
      </w:r>
      <w:r>
        <w:rPr>
          <w:rFonts w:ascii="Consolas" w:hAnsi="Consolas"/>
        </w:rPr>
        <w:t>formatteerWijzigingssoort</w:t>
      </w:r>
      <w:r>
        <w:t xml:space="preserve">. De datum wordt met </w:t>
      </w:r>
      <w:r>
        <w:rPr>
          <w:rFonts w:ascii="Consolas" w:hAnsi="Consolas"/>
        </w:rPr>
        <w:t>new Date(...).toLocaleString("nl-NL", ...)</w:t>
      </w:r>
      <w:r>
        <w:t xml:space="preserve"> verwerkt en </w:t>
      </w:r>
      <w:r>
        <w:rPr>
          <w:rFonts w:ascii="Consolas" w:hAnsi="Consolas"/>
        </w:rPr>
        <w:t>npm run check</w:t>
      </w:r>
      <w:r>
        <w:t xml:space="preserve"> slaagde zonder syntaxfouten.</w:t>
      </w:r>
    </w:p>
    <w:p>
      <w:pPr>
        <w:pStyle w:val="Heading3"/>
      </w:pPr>
      <w:r>
        <w:t>Eigen beslissing</w:t>
      </w:r>
    </w:p>
    <w:p>
      <w:r>
        <w:t xml:space="preserve">Stap 20F6B1 is definitief afgerond. Ik ga hierna eerst de volledige lijst via </w:t>
      </w:r>
      <w:r>
        <w:rPr>
          <w:rFonts w:ascii="Consolas" w:hAnsi="Consolas"/>
        </w:rPr>
        <w:t>/api/wijzigingen</w:t>
      </w:r>
      <w:r>
        <w:t xml:space="preserve"> ophalen en weergeven voordat ik de vormgeving toevoeg.</w:t>
      </w:r>
    </w:p>
    <w:p>
      <w:pPr>
        <w:pStyle w:val="Heading2"/>
      </w:pPr>
      <w:r>
        <w:t>Interactie 102 - Laadfunctie voor wijzigingshistorie afgerond</w:t>
      </w:r>
    </w:p>
    <w:p>
      <w:r>
        <w:rPr>
          <w:b/>
        </w:rPr>
        <w:t>Datum:</w:t>
      </w:r>
      <w:r>
        <w:t xml:space="preserve"> 4 september 2026</w:t>
      </w:r>
    </w:p>
    <w:p>
      <w:r>
        <w:rPr>
          <w:b/>
        </w:rPr>
        <w:t>AI-tool:</w:t>
      </w:r>
      <w:r>
        <w:t xml:space="preserve"> Codex</w:t>
      </w:r>
    </w:p>
    <w:p>
      <w:r>
        <w:rPr>
          <w:b/>
        </w:rPr>
        <w:t>Onderwerp:</w:t>
      </w:r>
      <w:r>
        <w:t xml:space="preserve"> Stap 20F6B2 controleren en corrigeren</w:t>
      </w:r>
    </w:p>
    <w:p>
      <w:pPr>
        <w:pStyle w:val="Heading3"/>
      </w:pPr>
      <w:r>
        <w:t>Volledige prompt van de student</w:t>
      </w:r>
    </w:p>
    <w:p>
      <w:pPr>
        <w:ind w:left="360"/>
      </w:pPr>
      <w:r>
        <w:rPr>
          <w:i/>
        </w:rPr>
        <w:t>20F6B2 klaar.</w:t>
      </w:r>
    </w:p>
    <w:p>
      <w:pPr>
        <w:pStyle w:val="Heading3"/>
      </w:pPr>
      <w:r>
        <w:t>Antwoord en advies van AI</w:t>
      </w:r>
    </w:p>
    <w:p>
      <w:r>
        <w:t xml:space="preserve">Codex controleerde de nieuwe functie </w:t>
      </w:r>
      <w:r>
        <w:rPr>
          <w:rFonts w:ascii="Consolas" w:hAnsi="Consolas"/>
        </w:rPr>
        <w:t>laadWijzigingen</w:t>
      </w:r>
      <w:r>
        <w:t xml:space="preserve">. Eerst stond de API-aanroep per ongeluk tussen vierkante haken. Daardoor was de code syntactisch geldig, maar zou </w:t>
      </w:r>
      <w:r>
        <w:rPr>
          <w:rFonts w:ascii="Consolas" w:hAnsi="Consolas"/>
        </w:rPr>
        <w:t>response</w:t>
      </w:r>
      <w:r>
        <w:t xml:space="preserve"> tijdens het uitvoeren geen geldig antwoord bevatten. Na de correctie gebruikt de functie </w:t>
      </w:r>
      <w:r>
        <w:rPr>
          <w:rFonts w:ascii="Consolas" w:hAnsi="Consolas"/>
        </w:rPr>
        <w:t>fetch("/api/wijzigingen")</w:t>
      </w:r>
      <w:r>
        <w:t>.</w:t>
      </w:r>
    </w:p>
    <w:p>
      <w:pPr>
        <w:pStyle w:val="Heading3"/>
      </w:pPr>
      <w:r>
        <w:t>Wat heb ik ermee gedaan?</w:t>
      </w:r>
    </w:p>
    <w:p>
      <w:r>
        <w:t xml:space="preserve">Ik heb de </w:t>
      </w:r>
      <w:r>
        <w:rPr>
          <w:rFonts w:ascii="Consolas" w:hAnsi="Consolas"/>
        </w:rPr>
        <w:t>fetch</w:t>
      </w:r>
      <w:r>
        <w:t>-aanroep gecorrigeerd. De functie leegt de bestaande container, toont een melding wanneer er nog geen historie is en maakt voor iedere ontvangen wijziging een historie-element.</w:t>
      </w:r>
    </w:p>
    <w:p>
      <w:pPr>
        <w:pStyle w:val="Heading3"/>
      </w:pPr>
      <w:r>
        <w:t>Controle</w:t>
      </w:r>
    </w:p>
    <w:p>
      <w:r>
        <w:t xml:space="preserve">De opgeslagen functie gebruikt het juiste API-adres, verwerkt het antwoord via </w:t>
      </w:r>
      <w:r>
        <w:rPr>
          <w:rFonts w:ascii="Consolas" w:hAnsi="Consolas"/>
        </w:rPr>
        <w:t>leesApiAntwoord</w:t>
      </w:r>
      <w:r>
        <w:t xml:space="preserve">, vangt fouten af en </w:t>
      </w:r>
      <w:r>
        <w:rPr>
          <w:rFonts w:ascii="Consolas" w:hAnsi="Consolas"/>
        </w:rPr>
        <w:t>npm run check</w:t>
      </w:r>
      <w:r>
        <w:t xml:space="preserve"> slaagde zonder syntaxfouten.</w:t>
      </w:r>
    </w:p>
    <w:p>
      <w:pPr>
        <w:pStyle w:val="Heading3"/>
      </w:pPr>
      <w:r>
        <w:t>Eigen beslissing</w:t>
      </w:r>
    </w:p>
    <w:p>
      <w:r>
        <w:t>Ik roep de laadfunctie pas in de volgende deelstap aan. Hierdoor blijven het bouwen van de functie en het koppelen aan het starten van de pagina afzonderlijk controleerbaar.</w:t>
      </w:r>
    </w:p>
    <w:p>
      <w:pPr>
        <w:pStyle w:val="Heading2"/>
      </w:pPr>
      <w:r>
        <w:t>Interactie 103 - Historie laden bij openen beheerpagina afgerond</w:t>
      </w:r>
    </w:p>
    <w:p>
      <w:r>
        <w:rPr>
          <w:b/>
        </w:rPr>
        <w:t>Datum:</w:t>
      </w:r>
      <w:r>
        <w:t xml:space="preserve"> 4 september 2026</w:t>
      </w:r>
    </w:p>
    <w:p>
      <w:r>
        <w:rPr>
          <w:b/>
        </w:rPr>
        <w:t>AI-tool:</w:t>
      </w:r>
      <w:r>
        <w:t xml:space="preserve"> Codex</w:t>
      </w:r>
    </w:p>
    <w:p>
      <w:r>
        <w:rPr>
          <w:b/>
        </w:rPr>
        <w:t>Onderwerp:</w:t>
      </w:r>
      <w:r>
        <w:t xml:space="preserve"> Stap 20F6B3 controleren</w:t>
      </w:r>
    </w:p>
    <w:p>
      <w:pPr>
        <w:pStyle w:val="Heading3"/>
      </w:pPr>
      <w:r>
        <w:t>Volledige prompt van de student</w:t>
      </w:r>
    </w:p>
    <w:p>
      <w:pPr>
        <w:ind w:left="360"/>
      </w:pPr>
      <w:r>
        <w:rPr>
          <w:i/>
        </w:rPr>
        <w:t>20F6B3 klaar.</w:t>
      </w:r>
    </w:p>
    <w:p>
      <w:pPr>
        <w:pStyle w:val="Heading3"/>
      </w:pPr>
      <w:r>
        <w:t>Antwoord en advies van AI</w:t>
      </w:r>
    </w:p>
    <w:p>
      <w:r>
        <w:t xml:space="preserve">Codex controleerde dat </w:t>
      </w:r>
      <w:r>
        <w:rPr>
          <w:rFonts w:ascii="Consolas" w:hAnsi="Consolas"/>
        </w:rPr>
        <w:t>startBeheer()</w:t>
      </w:r>
      <w:r>
        <w:t xml:space="preserve"> na een geldige sessie zowel </w:t>
      </w:r>
      <w:r>
        <w:rPr>
          <w:rFonts w:ascii="Consolas" w:hAnsi="Consolas"/>
        </w:rPr>
        <w:t>laadProducten()</w:t>
      </w:r>
      <w:r>
        <w:t xml:space="preserve"> als </w:t>
      </w:r>
      <w:r>
        <w:rPr>
          <w:rFonts w:ascii="Consolas" w:hAnsi="Consolas"/>
        </w:rPr>
        <w:t>laadWijzigingen()</w:t>
      </w:r>
      <w:r>
        <w:t xml:space="preserve"> aanroept. De twee onafhankelijke aanvragen worden samen gestart met </w:t>
      </w:r>
      <w:r>
        <w:rPr>
          <w:rFonts w:ascii="Consolas" w:hAnsi="Consolas"/>
        </w:rPr>
        <w:t>Promise.all</w:t>
      </w:r>
      <w:r>
        <w:t>.</w:t>
      </w:r>
    </w:p>
    <w:p>
      <w:pPr>
        <w:pStyle w:val="Heading3"/>
      </w:pPr>
      <w:r>
        <w:t>Wat heb ik ermee gedaan?</w:t>
      </w:r>
    </w:p>
    <w:p>
      <w:r>
        <w:t>Ik heb de historie gekoppeld aan het openen van de beveiligde beheerpagina. Daardoor worden bestaande historische regels meteen na het inloggen opgehaald.</w:t>
      </w:r>
    </w:p>
    <w:p>
      <w:pPr>
        <w:pStyle w:val="Heading3"/>
      </w:pPr>
      <w:r>
        <w:t>Controle</w:t>
      </w:r>
    </w:p>
    <w:p>
      <w:r>
        <w:rPr>
          <w:rFonts w:ascii="Consolas" w:hAnsi="Consolas"/>
        </w:rPr>
        <w:t>npm run check</w:t>
      </w:r>
      <w:r>
        <w:t xml:space="preserve"> slaagde zonder syntaxfouten. Een aanvraag naar </w:t>
      </w:r>
      <w:r>
        <w:rPr>
          <w:rFonts w:ascii="Consolas" w:hAnsi="Consolas"/>
        </w:rPr>
        <w:t>/api/wijzigingen</w:t>
      </w:r>
      <w:r>
        <w:t xml:space="preserve"> zonder login gaf statuscode 401, waardoor bevestigd is dat de historie niet openbaar toegankelijk is.</w:t>
      </w:r>
    </w:p>
    <w:p>
      <w:pPr>
        <w:pStyle w:val="Heading3"/>
      </w:pPr>
      <w:r>
        <w:t>Eigen beslissing</w:t>
      </w:r>
    </w:p>
    <w:p>
      <w:r>
        <w:t>In de volgende deelstap vernieuw ik de historie ook na iedere geslaagde productwijziging. Zo hoeft de medewerker de hele pagina niet handmatig te herladen.</w:t>
      </w:r>
    </w:p>
    <w:p>
      <w:pPr>
        <w:pStyle w:val="Heading2"/>
      </w:pPr>
      <w:r>
        <w:t>Interactie 104 - Niet-werkende voorraadknoppen onderzocht</w:t>
      </w:r>
    </w:p>
    <w:p>
      <w:r>
        <w:rPr>
          <w:b/>
        </w:rPr>
        <w:t>Datum:</w:t>
      </w:r>
      <w:r>
        <w:t xml:space="preserve"> 4 september 2026</w:t>
      </w:r>
    </w:p>
    <w:p>
      <w:r>
        <w:rPr>
          <w:b/>
        </w:rPr>
        <w:t>AI-tool:</w:t>
      </w:r>
      <w:r>
        <w:t xml:space="preserve"> Codex</w:t>
      </w:r>
    </w:p>
    <w:p>
      <w:r>
        <w:rPr>
          <w:b/>
        </w:rPr>
        <w:t>Onderwerp:</w:t>
      </w:r>
      <w:r>
        <w:t xml:space="preserve"> Diagnose tijdens stap 20F6B4</w:t>
      </w:r>
    </w:p>
    <w:p>
      <w:pPr>
        <w:pStyle w:val="Heading3"/>
      </w:pPr>
      <w:r>
        <w:t>Volledige prompt van de student</w:t>
      </w:r>
    </w:p>
    <w:p>
      <w:pPr>
        <w:ind w:left="360"/>
      </w:pPr>
      <w:r>
        <w:rPr>
          <w:i/>
        </w:rPr>
        <w:t>De -1 of +1 werkt niet denk ik, maar nu is 20F6B4 klaar.</w:t>
      </w:r>
    </w:p>
    <w:p>
      <w:pPr>
        <w:pStyle w:val="Heading3"/>
      </w:pPr>
      <w:r>
        <w:t>Antwoord en advies van AI</w:t>
      </w:r>
    </w:p>
    <w:p>
      <w:r>
        <w:t>Codex telde de stap nog niet als afgerond, omdat de min- en plusknoppen onderdeel van de controle zijn. De screenshot toonde een correct API-adres, maar in het daadwerkelijk opgeslagen bestand stond nog steeds `</w:t>
      </w:r>
      <w:r>
        <w:rPr>
          <w:rFonts w:ascii="Consolas" w:hAnsi="Consolas"/>
        </w:rPr>
        <w:t xml:space="preserve"> </w:t>
      </w:r>
      <w:r>
        <w:t>/ api / producten / ${productId}/voorraad</w:t>
      </w:r>
      <w:r>
        <w:rPr>
          <w:rFonts w:ascii="Consolas" w:hAnsi="Consolas"/>
        </w:rPr>
        <w:t xml:space="preserve"> </w:t>
      </w:r>
      <w:r>
        <w:t>` met spaties.</w:t>
      </w:r>
    </w:p>
    <w:p>
      <w:pPr>
        <w:pStyle w:val="Heading3"/>
      </w:pPr>
      <w:r>
        <w:t>Wat heb ik ermee gedaan?</w:t>
      </w:r>
    </w:p>
    <w:p>
      <w:r>
        <w:t xml:space="preserve">De vijf geslaagde productacties vernieuwen nu zowel de producten als de wijzigingshistorie. Het foutieve API-adres moet nog in het opgeslagen bestand worden gecorrigeerd en met </w:t>
      </w:r>
      <w:r>
        <w:rPr>
          <w:rFonts w:ascii="Consolas" w:hAnsi="Consolas"/>
        </w:rPr>
        <w:t>Ctrl+S</w:t>
      </w:r>
      <w:r>
        <w:t xml:space="preserve"> worden opgeslagen.</w:t>
      </w:r>
    </w:p>
    <w:p>
      <w:pPr>
        <w:pStyle w:val="Heading3"/>
      </w:pPr>
      <w:r>
        <w:t>Controle</w:t>
      </w:r>
    </w:p>
    <w:p>
      <w:r>
        <w:t>Een geautomatiseerde test kon geldig inloggen en gaf statuscode 200 voor de login. Twee aanvragen naar precies het foutief opgeslagen adres gaven beide statuscode 404 in plaats van de verwachte 200. Daarmee is de fout reproduceerbaar en is het API-adres als oorzaak bevestigd.</w:t>
      </w:r>
    </w:p>
    <w:p>
      <w:pPr>
        <w:pStyle w:val="Heading3"/>
      </w:pPr>
      <w:r>
        <w:t>Eigen beslissing</w:t>
      </w:r>
    </w:p>
    <w:p>
      <w:r>
        <w:t>Stap 20F6B4 blijft open totdat het adres zonder spaties is opgeslagen en een echte voorraadwijziging zowel de voorraad als de zichtbare historie direct bijwerkt.</w:t>
      </w:r>
    </w:p>
    <w:p>
      <w:pPr>
        <w:pStyle w:val="Heading2"/>
      </w:pPr>
      <w:r>
        <w:t>Interactie 105 - Direct vernieuwen van wijzigingshistorie afgerond</w:t>
      </w:r>
    </w:p>
    <w:p>
      <w:r>
        <w:rPr>
          <w:b/>
        </w:rPr>
        <w:t>Datum:</w:t>
      </w:r>
      <w:r>
        <w:t xml:space="preserve"> 4 september 2026</w:t>
      </w:r>
    </w:p>
    <w:p>
      <w:r>
        <w:rPr>
          <w:b/>
        </w:rPr>
        <w:t>AI-tool:</w:t>
      </w:r>
      <w:r>
        <w:t xml:space="preserve"> Codex</w:t>
      </w:r>
    </w:p>
    <w:p>
      <w:r>
        <w:rPr>
          <w:b/>
        </w:rPr>
        <w:t>Onderwerp:</w:t>
      </w:r>
      <w:r>
        <w:t xml:space="preserve"> Stap 20F6B4 definitief controleren</w:t>
      </w:r>
    </w:p>
    <w:p>
      <w:pPr>
        <w:pStyle w:val="Heading3"/>
      </w:pPr>
      <w:r>
        <w:t>Volledige prompt van de student</w:t>
      </w:r>
    </w:p>
    <w:p>
      <w:pPr>
        <w:ind w:left="360"/>
      </w:pPr>
      <w:r>
        <w:rPr>
          <w:i/>
        </w:rPr>
        <w:t>20F6B4 klaar.</w:t>
      </w:r>
    </w:p>
    <w:p>
      <w:pPr>
        <w:pStyle w:val="Heading3"/>
      </w:pPr>
      <w:r>
        <w:t>Antwoord en advies van AI</w:t>
      </w:r>
    </w:p>
    <w:p>
      <w:r>
        <w:t>Codex controleerde opnieuw het opgeslagen API-adres en de vijf productacties. Het adres bevat nu geen foutieve spaties meer. Voorraad wijzigen, voorraad instellen, prijs wijzigen, beschikbaarheid wijzigen en product toevoegen laden na succes zowel de producten als de historie opnieuw.</w:t>
      </w:r>
    </w:p>
    <w:p>
      <w:pPr>
        <w:pStyle w:val="Heading3"/>
      </w:pPr>
      <w:r>
        <w:t>Wat heb ik ermee gedaan?</w:t>
      </w:r>
    </w:p>
    <w:p>
      <w:r>
        <w:t>Ik heb de correctie opgeslagen, de beheerpagina hard vernieuwd en bevestigd dat de knoppen en de zichtbare historie-update werken.</w:t>
      </w:r>
    </w:p>
    <w:p>
      <w:pPr>
        <w:pStyle w:val="Heading3"/>
      </w:pPr>
      <w:r>
        <w:t>Controle</w:t>
      </w:r>
    </w:p>
    <w:p>
      <w:r>
        <w:rPr>
          <w:rFonts w:ascii="Consolas" w:hAnsi="Consolas"/>
        </w:rPr>
        <w:t>npm run check</w:t>
      </w:r>
      <w:r>
        <w:t xml:space="preserve"> slaagde. Een herstelbare integratietest logde geldig in, verhoogde één voorraad met precies één, zag één nieuwe historieregel, verlaagde de voorraad daarna weer met één en bevestigde dat de oorspronkelijke voorraad was hersteld. Ook de herstelactie leverde één nieuwe historieregel op.</w:t>
      </w:r>
    </w:p>
    <w:p>
      <w:pPr>
        <w:pStyle w:val="Heading3"/>
      </w:pPr>
      <w:r>
        <w:t>Eigen beslissing</w:t>
      </w:r>
    </w:p>
    <w:p>
      <w:r>
        <w:t>Stap 20F6B4 is afgerond. De twee testacties blijven als geldige en uitlegbare controles in de wijzigingshistorie staan.</w:t>
      </w:r>
    </w:p>
    <w:p>
      <w:pPr>
        <w:pStyle w:val="Heading2"/>
      </w:pPr>
      <w:r>
        <w:t>Interactie 106 - Wijzigingshistorie vormgegeven</w:t>
      </w:r>
    </w:p>
    <w:p>
      <w:r>
        <w:rPr>
          <w:b/>
        </w:rPr>
        <w:t>Datum:</w:t>
      </w:r>
      <w:r>
        <w:t xml:space="preserve"> 4 september 2026</w:t>
      </w:r>
    </w:p>
    <w:p>
      <w:r>
        <w:rPr>
          <w:b/>
        </w:rPr>
        <w:t>AI-tool:</w:t>
      </w:r>
      <w:r>
        <w:t xml:space="preserve"> Codex</w:t>
      </w:r>
    </w:p>
    <w:p>
      <w:r>
        <w:rPr>
          <w:b/>
        </w:rPr>
        <w:t>Onderwerp:</w:t>
      </w:r>
      <w:r>
        <w:t xml:space="preserve"> Stap 20F6C controleren</w:t>
      </w:r>
    </w:p>
    <w:p>
      <w:pPr>
        <w:pStyle w:val="Heading3"/>
      </w:pPr>
      <w:r>
        <w:t>Volledige prompt van de student</w:t>
      </w:r>
    </w:p>
    <w:p>
      <w:pPr>
        <w:ind w:left="360"/>
      </w:pPr>
      <w:r>
        <w:rPr>
          <w:i/>
        </w:rPr>
        <w:t>20F6C klaar.</w:t>
      </w:r>
    </w:p>
    <w:p>
      <w:pPr>
        <w:pStyle w:val="Heading3"/>
      </w:pPr>
      <w:r>
        <w:t>Antwoord en advies van AI</w:t>
      </w:r>
    </w:p>
    <w:p>
      <w:r>
        <w:t>Codex controleerde de nieuwe CSS voor het inklapbare historieonderdeel en de afzonderlijke wijzigingskaarten. De vormgeving sluit aan op de bestaande zwart-witte beheerinterface.</w:t>
      </w:r>
    </w:p>
    <w:p>
      <w:pPr>
        <w:pStyle w:val="Heading3"/>
      </w:pPr>
      <w:r>
        <w:t>Wat heb ik ermee gedaan?</w:t>
      </w:r>
    </w:p>
    <w:p>
      <w:r>
        <w:t>Ik heb de historie voorzien van een duidelijke rand, klikbare samenvatting, losse kaarten, vetgedrukte oude en nieuwe waarden en kleinere informatie over medewerker en tijdstip.</w:t>
      </w:r>
    </w:p>
    <w:p>
      <w:pPr>
        <w:pStyle w:val="Heading3"/>
      </w:pPr>
      <w:r>
        <w:t>Controle</w:t>
      </w:r>
    </w:p>
    <w:p>
      <w:r>
        <w:t>Alle CSS-selectors sluiten aan op bestaande HTML- en JavaScript-klassen. Het stylesheet bevat evenveel openende als sluitende accolades. Ik heb zichtbaar gecontroleerd dat iedere wijziging als afzonderlijk blok wordt getoond.</w:t>
      </w:r>
    </w:p>
    <w:p>
      <w:pPr>
        <w:pStyle w:val="Heading3"/>
      </w:pPr>
      <w:r>
        <w:t>Eigen beslissing</w:t>
      </w:r>
    </w:p>
    <w:p>
      <w:r>
        <w:t>Het historieonderdeel mag intern scrollen omdat dit alleen op het mobiele beheerscherm staat. De eis dat niet gescrold kan worden geldt voor het afzonderlijke publieke e-inkscherm.</w:t>
      </w:r>
    </w:p>
    <w:p>
      <w:pPr>
        <w:pStyle w:val="Heading2"/>
      </w:pPr>
      <w:r>
        <w:t>Interactie 107 - Publiek scherm vernieuwt iedere 30 seconden</w:t>
      </w:r>
    </w:p>
    <w:p>
      <w:r>
        <w:rPr>
          <w:b/>
        </w:rPr>
        <w:t>Datum:</w:t>
      </w:r>
      <w:r>
        <w:t xml:space="preserve"> 4 september 2026</w:t>
      </w:r>
    </w:p>
    <w:p>
      <w:r>
        <w:rPr>
          <w:b/>
        </w:rPr>
        <w:t>AI-tool:</w:t>
      </w:r>
      <w:r>
        <w:t xml:space="preserve"> Codex</w:t>
      </w:r>
    </w:p>
    <w:p>
      <w:r>
        <w:rPr>
          <w:b/>
        </w:rPr>
        <w:t>Onderwerp:</w:t>
      </w:r>
      <w:r>
        <w:t xml:space="preserve"> Stap 20G1 controleren</w:t>
      </w:r>
    </w:p>
    <w:p>
      <w:pPr>
        <w:pStyle w:val="Heading3"/>
      </w:pPr>
      <w:r>
        <w:t>Volledige prompt van de student</w:t>
      </w:r>
    </w:p>
    <w:p>
      <w:pPr>
        <w:ind w:left="360"/>
      </w:pPr>
      <w:r>
        <w:rPr>
          <w:i/>
        </w:rPr>
        <w:t>20G1 klaar.</w:t>
      </w:r>
    </w:p>
    <w:p>
      <w:pPr>
        <w:pStyle w:val="Heading3"/>
      </w:pPr>
      <w:r>
        <w:t>Antwoord en advies van AI</w:t>
      </w:r>
    </w:p>
    <w:p>
      <w:r>
        <w:t>Codex controleerde de interval waarmee het publieke scherm de producten opnieuw ophaalt. De eerdere zestig seconden zijn vervangen door de dertig seconden die tijdens het gesprek met de product owner zijn genoemd.</w:t>
      </w:r>
    </w:p>
    <w:p>
      <w:pPr>
        <w:pStyle w:val="Heading3"/>
      </w:pPr>
      <w:r>
        <w:t>Wat heb ik ermee gedaan?</w:t>
      </w:r>
    </w:p>
    <w:p>
      <w:r>
        <w:t xml:space="preserve">Ik heb </w:t>
      </w:r>
      <w:r>
        <w:rPr>
          <w:rFonts w:ascii="Consolas" w:hAnsi="Consolas"/>
        </w:rPr>
        <w:t>setInterval(laadProducten, 60_000)</w:t>
      </w:r>
      <w:r>
        <w:t xml:space="preserve"> gewijzigd naar </w:t>
      </w:r>
      <w:r>
        <w:rPr>
          <w:rFonts w:ascii="Consolas" w:hAnsi="Consolas"/>
        </w:rPr>
        <w:t>setInterval(laadProducten, 30_000)</w:t>
      </w:r>
      <w:r>
        <w:t>.</w:t>
      </w:r>
    </w:p>
    <w:p>
      <w:pPr>
        <w:pStyle w:val="Heading3"/>
      </w:pPr>
      <w:r>
        <w:t>Controle</w:t>
      </w:r>
    </w:p>
    <w:p>
      <w:r>
        <w:t xml:space="preserve">In </w:t>
      </w:r>
      <w:r>
        <w:rPr>
          <w:rFonts w:ascii="Consolas" w:hAnsi="Consolas"/>
        </w:rPr>
        <w:t>public/app.js</w:t>
      </w:r>
      <w:r>
        <w:t xml:space="preserve"> staat precies één interval van </w:t>
      </w:r>
      <w:r>
        <w:rPr>
          <w:rFonts w:ascii="Consolas" w:hAnsi="Consolas"/>
        </w:rPr>
        <w:t>30_000</w:t>
      </w:r>
      <w:r>
        <w:t xml:space="preserve"> milliseconden en de oude waarde </w:t>
      </w:r>
      <w:r>
        <w:rPr>
          <w:rFonts w:ascii="Consolas" w:hAnsi="Consolas"/>
        </w:rPr>
        <w:t>60_000</w:t>
      </w:r>
      <w:r>
        <w:t xml:space="preserve"> komt niet meer voor. </w:t>
      </w:r>
      <w:r>
        <w:rPr>
          <w:rFonts w:ascii="Consolas" w:hAnsi="Consolas"/>
        </w:rPr>
        <w:t>npm run check</w:t>
      </w:r>
      <w:r>
        <w:t xml:space="preserve"> slaagde zonder syntaxfouten.</w:t>
      </w:r>
    </w:p>
    <w:p>
      <w:pPr>
        <w:pStyle w:val="Heading3"/>
      </w:pPr>
      <w:r>
        <w:t>Eigen beslissing</w:t>
      </w:r>
    </w:p>
    <w:p>
      <w:r>
        <w:t>Het publieke scherm haalt direct bij het openen producten op en herhaalt dit daarna iedere dertig seconden. Daardoor is een wijziging uiterlijk ongeveer dertig seconden later zichtbaar zonder dat een gast iets hoeft te bedienen.</w:t>
      </w:r>
    </w:p>
    <w:p>
      <w:pPr>
        <w:pStyle w:val="Heading2"/>
      </w:pPr>
      <w:r>
        <w:t>Interactie 108 - Automatisch vernieuwen binnen 30 seconden getest</w:t>
      </w:r>
    </w:p>
    <w:p>
      <w:r>
        <w:rPr>
          <w:b/>
        </w:rPr>
        <w:t>Datum:</w:t>
      </w:r>
      <w:r>
        <w:t xml:space="preserve"> 4 september 2026</w:t>
      </w:r>
    </w:p>
    <w:p>
      <w:r>
        <w:rPr>
          <w:b/>
        </w:rPr>
        <w:t>AI-tool:</w:t>
      </w:r>
      <w:r>
        <w:t xml:space="preserve"> Codex</w:t>
      </w:r>
    </w:p>
    <w:p>
      <w:r>
        <w:rPr>
          <w:b/>
        </w:rPr>
        <w:t>Onderwerp:</w:t>
      </w:r>
      <w:r>
        <w:t xml:space="preserve"> Stap 20G2A controleren</w:t>
      </w:r>
    </w:p>
    <w:p>
      <w:pPr>
        <w:pStyle w:val="Heading3"/>
      </w:pPr>
      <w:r>
        <w:t>Volledige prompt van de student</w:t>
      </w:r>
    </w:p>
    <w:p>
      <w:pPr>
        <w:ind w:left="360"/>
      </w:pPr>
      <w:r>
        <w:rPr>
          <w:i/>
        </w:rPr>
        <w:t>Yes brodoski, het werkt.</w:t>
      </w:r>
    </w:p>
    <w:p>
      <w:pPr>
        <w:pStyle w:val="Heading3"/>
      </w:pPr>
      <w:r>
        <w:t>Antwoord en advies van AI</w:t>
      </w:r>
    </w:p>
    <w:p>
      <w:r>
        <w:t>De student heeft de publieke pagina en beheerpagina tegelijk geopend, een voorraad gewijzigd en bevestigd dat de publieke weergave zonder handmatig vernieuwen binnen dertig seconden werd bijgewerkt.</w:t>
      </w:r>
    </w:p>
    <w:p>
      <w:pPr>
        <w:pStyle w:val="Heading3"/>
      </w:pPr>
      <w:r>
        <w:t>Wat heb ik ermee gedaan?</w:t>
      </w:r>
    </w:p>
    <w:p>
      <w:r>
        <w:t>Ik heb de automatische verversing praktisch getest en de tijdelijke voorraadwijziging daarna hersteld.</w:t>
      </w:r>
    </w:p>
    <w:p>
      <w:pPr>
        <w:pStyle w:val="Heading3"/>
      </w:pPr>
      <w:r>
        <w:t>Controle</w:t>
      </w:r>
    </w:p>
    <w:p>
      <w:r>
        <w:t xml:space="preserve">De publieke pagina gebruikt </w:t>
      </w:r>
      <w:r>
        <w:rPr>
          <w:rFonts w:ascii="Consolas" w:hAnsi="Consolas"/>
        </w:rPr>
        <w:t>setInterval(laadProducten, 30_000)</w:t>
      </w:r>
      <w:r>
        <w:t>. De zichtbare praktijktest bevestigde dat deze interval ook in de browser het verwachte resultaat geeft.</w:t>
      </w:r>
    </w:p>
    <w:p>
      <w:pPr>
        <w:pStyle w:val="Heading3"/>
      </w:pPr>
      <w:r>
        <w:t>Eigen beslissing</w:t>
      </w:r>
    </w:p>
    <w:p>
      <w:r>
        <w:t>Stap 20G2A is geslaagd. Testgeval T07 in het testplan moet nu van zestig naar dertig seconden worden bijgewerkt, zodat documentatie en werkelijkheid overeenkomen.</w:t>
      </w:r>
    </w:p>
    <w:p>
      <w:r>
        <w:t>sufriedestraat 57 sneek, friesland, Nederland , Europa , Planeet aarde, melkweg, universum=</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52" w:right="1224" w:bottom="1080" w:left="1224"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jc w:val="right"/>
    </w:pPr>
    <w:r>
      <w:rPr>
        <w:rFonts w:ascii="Calibri" w:hAnsi="Calibri"/>
        <w:color w:val="5B6573"/>
        <w:sz w:val="18"/>
      </w:rPr>
      <w:t xml:space="preserve">Pagina </w:t>
      <w:fldChar w:fldCharType="begin"/>
      <w:instrText xml:space="preserve"> PAGE </w:instrText>
      <w:fldChar w:fldCharType="end"/>
    </w:r>
    <w:r>
      <w:rPr>
        <w:rFonts w:ascii="Calibri" w:hAnsi="Calibri"/>
        <w:color w:val="666666"/>
        <w:sz w:val="16"/>
      </w:rPr>
      <w:t>Ahmad en projectgenoot</w:t>
    </w:r>
    <w:r>
      <w:tab/>
    </w:r>
    <w:r>
      <w:rPr>
        <w:rFonts w:ascii="Calibri" w:hAnsi="Calibri"/>
        <w:color w:val="666666"/>
        <w:sz w:val="16"/>
      </w:rPr>
      <w:t xml:space="preserve">Pagina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F4E78"/>
        <w:sz w:val="16"/>
      </w:rPr>
      <w:t>SLIMME VOORRAADWEERGAVE | PROJECT 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SLIMME VOORRAADWEERGAVE  |  PROJECTDOCUMENTATIE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Persoonlijk AI-logboek</dc:title>
  <dc:subject>Volledige verantwoording van het AI-gebruik</dc:subject>
  <dc:creator>Ahmad</dc:creator>
  <cp:keywords>MBO 4, software development, voorraad, e-ink</cp:keywords>
  <dc:description>Bijgewerkt op basis van de actuele broncode van 4 september 2026.</dc:description>
  <cp:lastModifiedBy/>
  <cp:revision>1</cp:revision>
  <dcterms:created xsi:type="dcterms:W3CDTF">2013-12-23T23:15:00Z</dcterms:created>
  <dcterms:modified xsi:type="dcterms:W3CDTF">2013-12-23T23:15:00Z</dcterms:modified>
  <cp:category/>
</cp:coreProperties>
</file>