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40"/>
      </w:pPr>
      <w:r>
        <w:rPr>
          <w:rFonts w:ascii="Calibri" w:hAnsi="Calibri"/>
          <w:b/>
          <w:color w:val="1F4E79"/>
          <w:sz w:val="20"/>
        </w:rPr>
        <w:t>MBO NIVEAU 4 | SOFTWARE DEVELOPMENT</w:t>
      </w:r>
    </w:p>
    <w:p>
      <w:pPr>
        <w:pStyle w:val="Title"/>
        <w:spacing w:after="160"/>
      </w:pPr>
      <w:r>
        <w:rPr>
          <w:rFonts w:ascii="Calibri" w:hAnsi="Calibri"/>
          <w:b/>
          <w:color w:val="1F4E79"/>
          <w:sz w:val="60"/>
        </w:rPr>
        <w:t>Begrippenlijst</w:t>
      </w:r>
    </w:p>
    <w:p>
      <w:pPr>
        <w:spacing w:after="560"/>
      </w:pPr>
      <w:r>
        <w:rPr>
          <w:rFonts w:ascii="Calibri" w:hAnsi="Calibri"/>
          <w:b w:val="0"/>
          <w:color w:val="595959"/>
          <w:sz w:val="30"/>
        </w:rPr>
        <w:t>Vaste begrippen van het voorraadsysteem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Student: </w:t>
      </w:r>
      <w:r>
        <w:rPr>
          <w:rFonts w:ascii="Calibri" w:hAnsi="Calibri"/>
          <w:b w:val="0"/>
          <w:color w:val="000000"/>
          <w:sz w:val="22"/>
        </w:rPr>
        <w:t>Ahmad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Project: </w:t>
      </w:r>
      <w:r>
        <w:rPr>
          <w:rFonts w:ascii="Calibri" w:hAnsi="Calibri"/>
          <w:b w:val="0"/>
          <w:color w:val="000000"/>
          <w:sz w:val="22"/>
        </w:rPr>
        <w:t>Slimme voorraadweergave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Opdrachtgever: </w:t>
      </w:r>
      <w:r>
        <w:rPr>
          <w:rFonts w:ascii="Calibri" w:hAnsi="Calibri"/>
          <w:b w:val="0"/>
          <w:color w:val="000000"/>
          <w:sz w:val="22"/>
        </w:rPr>
        <w:t>Product owner / docent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Datum: </w:t>
      </w:r>
      <w:r>
        <w:rPr>
          <w:rFonts w:ascii="Calibri" w:hAnsi="Calibri"/>
          <w:b w:val="0"/>
          <w:color w:val="000000"/>
          <w:sz w:val="22"/>
        </w:rPr>
        <w:t>4 september 2026</w:t>
      </w:r>
    </w:p>
    <w:p>
      <w:pPr>
        <w:spacing w:before="560" w:after="0"/>
        <w:jc w:val="left"/>
      </w:pPr>
      <w:r>
        <w:rPr>
          <w:rFonts w:ascii="Calibri" w:hAnsi="Calibri"/>
          <w:b w:val="0"/>
          <w:color w:val="595959"/>
          <w:sz w:val="20"/>
        </w:rPr>
        <w:t>Onderdeel van de projectoplevering</w:t>
      </w:r>
    </w:p>
    <w:p>
      <w:r>
        <w:br w:type="page"/>
      </w:r>
    </w:p>
    <w:p>
      <w:pPr>
        <w:pStyle w:val="Heading1"/>
      </w:pPr>
      <w:r>
        <w:t>Begrippenlijst</w:t>
      </w:r>
    </w:p>
    <w:p>
      <w:r>
        <w:t>Dit document legt de vaste begrippen van het voorraadsysteem vast, zodat code en documentatie dezelfde woorden gebruiken.</w:t>
      </w:r>
    </w:p>
    <w:p>
      <w:pPr>
        <w:pStyle w:val="Heading2"/>
      </w:pPr>
      <w:r>
        <w:t>Language</w:t>
      </w:r>
    </w:p>
    <w:p>
      <w:r>
        <w:rPr>
          <w:b/>
        </w:rPr>
        <w:t>Product</w:t>
      </w:r>
      <w:r>
        <w:t>:</w:t>
      </w:r>
    </w:p>
    <w:p>
      <w:r>
        <w:t>Een artikel dat een gast bij de camping kan kopen en waarvan de actuele voorraad wordt bijgehouden.</w:t>
      </w:r>
    </w:p>
    <w:p>
      <w:r>
        <w:t>_Avoid_: Item, artikelsoort</w:t>
      </w:r>
    </w:p>
    <w:p>
      <w:r>
        <w:rPr>
          <w:b/>
        </w:rPr>
        <w:t>Voorraad</w:t>
      </w:r>
      <w:r>
        <w:t>:</w:t>
      </w:r>
    </w:p>
    <w:p>
      <w:r>
        <w:t>Het aantal verkoopeenheden van een product dat op dit moment aanwezig is.</w:t>
      </w:r>
    </w:p>
    <w:p>
      <w:r>
        <w:t>_Avoid_: Hoeveelheid, saldo</w:t>
      </w:r>
    </w:p>
    <w:p>
      <w:r>
        <w:rPr>
          <w:b/>
        </w:rPr>
        <w:t>Verkoopeenheid</w:t>
      </w:r>
      <w:r>
        <w:t>:</w:t>
      </w:r>
    </w:p>
    <w:p>
      <w:r>
        <w:t>De eenheid waarop de getoonde prijs betrekking heeft, bijvoorbeeld liter, stuk, fles of pak.</w:t>
      </w:r>
    </w:p>
    <w:p>
      <w:r>
        <w:t>_Avoid_: Meeteenheid, verpakkingstype</w:t>
      </w:r>
    </w:p>
    <w:p>
      <w:r>
        <w:rPr>
          <w:b/>
        </w:rPr>
        <w:t>Productprijs</w:t>
      </w:r>
      <w:r>
        <w:t>:</w:t>
      </w:r>
    </w:p>
    <w:p>
      <w:r>
        <w:t>De verkoopprijs van één verkoopeenheid van een product.</w:t>
      </w:r>
    </w:p>
    <w:p>
      <w:r>
        <w:t>_Avoid_: Totaalprijs, voorraadwaarde</w:t>
      </w:r>
    </w:p>
    <w:p>
      <w:r>
        <w:rPr>
          <w:b/>
        </w:rPr>
        <w:t>Wijziging</w:t>
      </w:r>
      <w:r>
        <w:t>:</w:t>
      </w:r>
    </w:p>
    <w:p>
      <w:r>
        <w:t>Een door een ingelogde medewerker uitgevoerde aanpassing aan een product, met de oude waarde, nieuwe waarde en het tijdstip.</w:t>
      </w:r>
    </w:p>
    <w:p>
      <w:r>
        <w:t>_Avoid_: Logregel, mutatie zonder nadere betekenis</w:t>
      </w:r>
    </w:p>
    <w:p>
      <w:r>
        <w:rPr>
          <w:b/>
        </w:rPr>
        <w:t>Medewerker</w:t>
      </w:r>
      <w:r>
        <w:t>:</w:t>
      </w:r>
    </w:p>
    <w:p>
      <w:r>
        <w:t>Een bevoegde gebruiker met een eigen account die producten mag beheren.</w:t>
      </w:r>
    </w:p>
    <w:p>
      <w:r>
        <w:t>_Avoid_: Admin, beheerder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152" w:right="1224" w:bottom="1080" w:left="1224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16" w:val="right"/>
      </w:tabs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  <w:r>
      <w:rPr>
        <w:rFonts w:ascii="Calibri" w:hAnsi="Calibri"/>
        <w:color w:val="666666"/>
        <w:sz w:val="16"/>
      </w:rPr>
      <w:t>Ahmad en projectgenoot</w:t>
    </w:r>
    <w:r>
      <w:tab/>
    </w:r>
    <w:r>
      <w:rPr>
        <w:rFonts w:ascii="Calibri" w:hAnsi="Calibri"/>
        <w:color w:val="666666"/>
        <w:sz w:val="16"/>
      </w:rPr>
      <w:t xml:space="preserve">Pagina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E78"/>
        <w:sz w:val="16"/>
      </w:rPr>
      <w:t>SLIMME VOORRAADWEERGAVE | PROJECT 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SLIMME VOORRAADWEERGAVE  |  PROJECTDOCUMENTATIE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Begrippenlijst</dc:title>
  <dc:subject>Vaste begrippen van het voorraadsysteem</dc:subject>
  <dc:creator>Ahmad</dc:creator>
  <cp:keywords>MBO 4, software development, voorraad, e-ink</cp:keywords>
  <dc:description>Bijgewerkt op basis van de actuele broncode van 4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